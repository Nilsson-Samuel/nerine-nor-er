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51F9A7" w14:textId="77777777" w:rsidR="00365608" w:rsidRPr="00117B71" w:rsidRDefault="00A93D26">
      <w:pPr>
        <w:rPr>
          <w:lang w:val="nb-NO"/>
        </w:rPr>
      </w:pPr>
      <w:r w:rsidRPr="00117B71">
        <w:rPr>
          <w:lang w:val="nb-NO"/>
        </w:rPr>
        <w:t xml:space="preserve">Dato: 17.07.17   Klokkeslett mottatt: 05:05   Tjenestested: St Mary stasjon, Essex </w:t>
      </w:r>
      <w:proofErr w:type="spellStart"/>
      <w:r w:rsidRPr="00117B71">
        <w:rPr>
          <w:lang w:val="nb-NO"/>
        </w:rPr>
        <w:t>Constabulary</w:t>
      </w:r>
      <w:proofErr w:type="spellEnd"/>
    </w:p>
    <w:p w14:paraId="01E34BB2" w14:textId="77777777" w:rsidR="00365608" w:rsidRPr="00117B71" w:rsidRDefault="00A93D26">
      <w:pPr>
        <w:rPr>
          <w:lang w:val="nb-NO"/>
        </w:rPr>
      </w:pPr>
      <w:r w:rsidRPr="00117B71">
        <w:rPr>
          <w:lang w:val="nb-NO"/>
        </w:rPr>
        <w:t>Patrulje: Politibetjent (Pb) Ola Olsen, fører, og Politibetjent (Pb) Kari Nordmann, makker</w:t>
      </w:r>
    </w:p>
    <w:p w14:paraId="07DB9ED8" w14:textId="77777777" w:rsidR="00365608" w:rsidRPr="00117B71" w:rsidRDefault="00A93D26">
      <w:pPr>
        <w:rPr>
          <w:lang w:val="nb-NO"/>
        </w:rPr>
      </w:pPr>
      <w:r w:rsidRPr="00117B71">
        <w:rPr>
          <w:lang w:val="nb-NO"/>
        </w:rPr>
        <w:t>Kallesignal: SM12   Uniform: T2</w:t>
      </w:r>
    </w:p>
    <w:p w14:paraId="0F697A46" w14:textId="77777777" w:rsidR="00365608" w:rsidRPr="00117B71" w:rsidRDefault="00365608">
      <w:pPr>
        <w:rPr>
          <w:lang w:val="nb-NO"/>
        </w:rPr>
      </w:pPr>
    </w:p>
    <w:p w14:paraId="5C848392" w14:textId="77777777" w:rsidR="00365608" w:rsidRPr="00117B71" w:rsidRDefault="00A93D26">
      <w:pPr>
        <w:rPr>
          <w:lang w:val="nb-NO"/>
        </w:rPr>
      </w:pPr>
      <w:r w:rsidRPr="00117B71">
        <w:rPr>
          <w:lang w:val="nb-NO"/>
        </w:rPr>
        <w:t>Meldingen</w:t>
      </w:r>
    </w:p>
    <w:p w14:paraId="62B852D0" w14:textId="396968D3" w:rsidR="00365608" w:rsidRPr="00117B71" w:rsidRDefault="00A93D26">
      <w:pPr>
        <w:rPr>
          <w:lang w:val="nb-NO"/>
        </w:rPr>
      </w:pPr>
      <w:r w:rsidRPr="00117B71">
        <w:rPr>
          <w:lang w:val="nb-NO"/>
        </w:rPr>
        <w:t xml:space="preserve">Klokken 05:05 ringte husholdersken </w:t>
      </w:r>
      <w:proofErr w:type="spellStart"/>
      <w:r w:rsidRPr="00117B71">
        <w:rPr>
          <w:lang w:val="nb-NO"/>
        </w:rPr>
        <w:t>Dorcas</w:t>
      </w:r>
      <w:proofErr w:type="spellEnd"/>
      <w:r w:rsidRPr="00117B71">
        <w:rPr>
          <w:lang w:val="nb-NO"/>
        </w:rPr>
        <w:t xml:space="preserve"> </w:t>
      </w:r>
      <w:proofErr w:type="spellStart"/>
      <w:r w:rsidRPr="00117B71">
        <w:rPr>
          <w:lang w:val="nb-NO"/>
        </w:rPr>
        <w:t>Manning</w:t>
      </w:r>
      <w:proofErr w:type="spellEnd"/>
      <w:r w:rsidRPr="00117B71">
        <w:rPr>
          <w:lang w:val="nb-NO"/>
        </w:rPr>
        <w:t xml:space="preserve">, </w:t>
      </w:r>
      <w:proofErr w:type="spellStart"/>
      <w:r w:rsidR="001B1CEB">
        <w:rPr>
          <w:lang w:val="nb-NO"/>
        </w:rPr>
        <w:t>fnr</w:t>
      </w:r>
      <w:proofErr w:type="spellEnd"/>
      <w:r w:rsidR="001B1CEB">
        <w:rPr>
          <w:lang w:val="nb-NO"/>
        </w:rPr>
        <w:t xml:space="preserve"> 12126934321</w:t>
      </w:r>
      <w:r w:rsidRPr="00117B71">
        <w:rPr>
          <w:lang w:val="nb-NO"/>
        </w:rPr>
        <w:t xml:space="preserve">, fra godset </w:t>
      </w:r>
      <w:r w:rsidR="00EF1F28" w:rsidRPr="00EF1F28">
        <w:rPr>
          <w:lang w:val="nb-NO"/>
        </w:rPr>
        <w:t>Fridtjof Nansens vei 14, 0369 OSLO</w:t>
      </w:r>
      <w:r w:rsidRPr="00117B71">
        <w:rPr>
          <w:lang w:val="nb-NO"/>
        </w:rPr>
        <w:t xml:space="preserve">. Hun fortalte at husfruen </w:t>
      </w:r>
      <w:r w:rsidR="00B70CF2" w:rsidRPr="00117B71">
        <w:rPr>
          <w:lang w:val="nb-NO"/>
        </w:rPr>
        <w:t xml:space="preserve">Emily </w:t>
      </w:r>
      <w:proofErr w:type="spellStart"/>
      <w:r w:rsidRPr="00117B71">
        <w:rPr>
          <w:lang w:val="nb-NO"/>
        </w:rPr>
        <w:t>Inglethorp</w:t>
      </w:r>
      <w:proofErr w:type="spellEnd"/>
      <w:r w:rsidR="001B1CEB">
        <w:rPr>
          <w:lang w:val="nb-NO"/>
        </w:rPr>
        <w:t xml:space="preserve">, </w:t>
      </w:r>
      <w:proofErr w:type="spellStart"/>
      <w:r w:rsidR="001B1CEB">
        <w:rPr>
          <w:lang w:val="nb-NO"/>
        </w:rPr>
        <w:t>fnr</w:t>
      </w:r>
      <w:proofErr w:type="spellEnd"/>
      <w:r w:rsidR="001B1CEB">
        <w:rPr>
          <w:lang w:val="nb-NO"/>
        </w:rPr>
        <w:t xml:space="preserve"> 01098887678 </w:t>
      </w:r>
      <w:r w:rsidRPr="00117B71">
        <w:rPr>
          <w:lang w:val="nb-NO"/>
        </w:rPr>
        <w:t>lå i seng med voldsom krampe og ba om øyeblikkelig hjelp. Operasjonssentralen videresendte oppdraget til vår patrulje uten opphold.</w:t>
      </w:r>
    </w:p>
    <w:p w14:paraId="544DE4C1" w14:textId="77777777" w:rsidR="00365608" w:rsidRPr="00117B71" w:rsidRDefault="00365608">
      <w:pPr>
        <w:rPr>
          <w:lang w:val="nb-NO"/>
        </w:rPr>
      </w:pPr>
    </w:p>
    <w:p w14:paraId="4B4DAF3B" w14:textId="77777777" w:rsidR="00365608" w:rsidRPr="00117B71" w:rsidRDefault="00A93D26">
      <w:pPr>
        <w:rPr>
          <w:lang w:val="nb-NO"/>
        </w:rPr>
      </w:pPr>
      <w:r w:rsidRPr="00117B71">
        <w:rPr>
          <w:lang w:val="nb-NO"/>
        </w:rPr>
        <w:t>Oppdraget</w:t>
      </w:r>
    </w:p>
    <w:p w14:paraId="7E485295" w14:textId="55A91230" w:rsidR="00365608" w:rsidRPr="00117B71" w:rsidRDefault="00A93D26">
      <w:pPr>
        <w:rPr>
          <w:lang w:val="nb-NO"/>
        </w:rPr>
      </w:pPr>
      <w:r w:rsidRPr="00117B71">
        <w:rPr>
          <w:lang w:val="nb-NO"/>
        </w:rPr>
        <w:t>Vi forlot stasjonen klokken 05:10 og ankom Styles Court</w:t>
      </w:r>
      <w:r>
        <w:rPr>
          <w:lang w:val="nb-NO"/>
        </w:rPr>
        <w:t xml:space="preserve"> 12</w:t>
      </w:r>
      <w:r w:rsidRPr="00117B71">
        <w:rPr>
          <w:lang w:val="nb-NO"/>
        </w:rPr>
        <w:t xml:space="preserve"> klokken 05:17. Sønn John Cavendish tok imot oss og førte oss til soverommet i østfløyen. Da vi kom frem, var den belgiske legen dr. Bauerstein allerede i ferd med å yte førstehjelp. Klokken 05:27 ankom familiens fastlege dr. Wilkins. Til tross for gjentatte forsøk på gjenoppliving ble Emily </w:t>
      </w:r>
      <w:proofErr w:type="spellStart"/>
      <w:r w:rsidRPr="00117B71">
        <w:rPr>
          <w:lang w:val="nb-NO"/>
        </w:rPr>
        <w:t>Inglethorp</w:t>
      </w:r>
      <w:proofErr w:type="spellEnd"/>
      <w:r w:rsidRPr="00117B71">
        <w:rPr>
          <w:lang w:val="nb-NO"/>
        </w:rPr>
        <w:t xml:space="preserve"> erklært død klokken 05:34.</w:t>
      </w:r>
    </w:p>
    <w:p w14:paraId="37950A67" w14:textId="77777777" w:rsidR="00365608" w:rsidRPr="00117B71" w:rsidRDefault="00365608">
      <w:pPr>
        <w:rPr>
          <w:lang w:val="nb-NO"/>
        </w:rPr>
      </w:pPr>
    </w:p>
    <w:p w14:paraId="6BBCD706" w14:textId="77777777" w:rsidR="00365608" w:rsidRPr="00117B71" w:rsidRDefault="00A93D26">
      <w:pPr>
        <w:rPr>
          <w:lang w:val="nb-NO"/>
        </w:rPr>
      </w:pPr>
      <w:r w:rsidRPr="00117B71">
        <w:rPr>
          <w:lang w:val="nb-NO"/>
        </w:rPr>
        <w:t>Vitner</w:t>
      </w:r>
    </w:p>
    <w:p w14:paraId="4691F791" w14:textId="77777777" w:rsidR="00365608" w:rsidRPr="00117B71" w:rsidRDefault="00A93D26">
      <w:pPr>
        <w:rPr>
          <w:lang w:val="nb-NO"/>
        </w:rPr>
      </w:pPr>
      <w:r w:rsidRPr="00117B71">
        <w:rPr>
          <w:lang w:val="nb-NO"/>
        </w:rPr>
        <w:t xml:space="preserve">I rommet befant seg husholdersken </w:t>
      </w:r>
      <w:proofErr w:type="spellStart"/>
      <w:r w:rsidRPr="00117B71">
        <w:rPr>
          <w:lang w:val="nb-NO"/>
        </w:rPr>
        <w:t>Dorcas</w:t>
      </w:r>
      <w:proofErr w:type="spellEnd"/>
      <w:r w:rsidRPr="00117B71">
        <w:rPr>
          <w:lang w:val="nb-NO"/>
        </w:rPr>
        <w:t xml:space="preserve"> </w:t>
      </w:r>
      <w:proofErr w:type="spellStart"/>
      <w:r w:rsidRPr="00117B71">
        <w:rPr>
          <w:lang w:val="nb-NO"/>
        </w:rPr>
        <w:t>Manning</w:t>
      </w:r>
      <w:proofErr w:type="spellEnd"/>
      <w:r w:rsidRPr="00117B71">
        <w:rPr>
          <w:lang w:val="nb-NO"/>
        </w:rPr>
        <w:t>, sønnene John og Lawrence Cavendish, svigerdatter Mary Cavendish og gjesten Arthur Hastings. Alle oppga å ha kommet til stedet straks de hørte rop fra avdødes rom.</w:t>
      </w:r>
    </w:p>
    <w:p w14:paraId="68D34F37" w14:textId="77777777" w:rsidR="00365608" w:rsidRPr="00117B71" w:rsidRDefault="00365608">
      <w:pPr>
        <w:rPr>
          <w:lang w:val="nb-NO"/>
        </w:rPr>
      </w:pPr>
    </w:p>
    <w:p w14:paraId="0D92CD25" w14:textId="77777777" w:rsidR="00365608" w:rsidRPr="00117B71" w:rsidRDefault="00A93D26">
      <w:pPr>
        <w:rPr>
          <w:lang w:val="nb-NO"/>
        </w:rPr>
      </w:pPr>
      <w:r w:rsidRPr="00117B71">
        <w:rPr>
          <w:lang w:val="nb-NO"/>
        </w:rPr>
        <w:t>Åstedet</w:t>
      </w:r>
    </w:p>
    <w:p w14:paraId="53D4C7F3" w14:textId="77777777" w:rsidR="00365608" w:rsidRPr="00117B71" w:rsidRDefault="00A93D26">
      <w:pPr>
        <w:rPr>
          <w:lang w:val="nb-NO"/>
        </w:rPr>
      </w:pPr>
      <w:r w:rsidRPr="00117B71">
        <w:rPr>
          <w:lang w:val="nb-NO"/>
        </w:rPr>
        <w:t>Soverommet ligger innerst i en korridor i østfløyen. Hoveddøren til rommet var låst fra innsiden, og adgang ble oppnådd gjennom en forbindelse til et gjesterom etter at mellomdøren var brutt opp. På gulvet ved sengen lå en knust kopp. I rommet hang en tydelig lukt av kakao blandet med rom. Et telys hadde dryppet stearin på gulvet ved skrivebordet. En låst dokumentmappe lå på skrivebordet med nøkkelen i låsen.</w:t>
      </w:r>
    </w:p>
    <w:p w14:paraId="2507A85F" w14:textId="77777777" w:rsidR="00365608" w:rsidRPr="00117B71" w:rsidRDefault="00365608">
      <w:pPr>
        <w:rPr>
          <w:lang w:val="nb-NO"/>
        </w:rPr>
      </w:pPr>
    </w:p>
    <w:p w14:paraId="31D2F7FD" w14:textId="77777777" w:rsidR="00365608" w:rsidRPr="00117B71" w:rsidRDefault="00A93D26">
      <w:pPr>
        <w:rPr>
          <w:lang w:val="nb-NO"/>
        </w:rPr>
      </w:pPr>
      <w:r w:rsidRPr="00117B71">
        <w:rPr>
          <w:lang w:val="nb-NO"/>
        </w:rPr>
        <w:t>Avdød</w:t>
      </w:r>
    </w:p>
    <w:p w14:paraId="05807696" w14:textId="4EC9A740" w:rsidR="00365608" w:rsidRPr="00117B71" w:rsidRDefault="00A93D26">
      <w:pPr>
        <w:rPr>
          <w:lang w:val="nb-NO"/>
        </w:rPr>
      </w:pPr>
      <w:r w:rsidRPr="00117B71">
        <w:rPr>
          <w:lang w:val="nb-NO"/>
        </w:rPr>
        <w:lastRenderedPageBreak/>
        <w:t xml:space="preserve">Emily </w:t>
      </w:r>
      <w:proofErr w:type="spellStart"/>
      <w:r w:rsidRPr="00117B71">
        <w:rPr>
          <w:lang w:val="nb-NO"/>
        </w:rPr>
        <w:t>Inglethorp</w:t>
      </w:r>
      <w:proofErr w:type="spellEnd"/>
      <w:r w:rsidRPr="00117B71">
        <w:rPr>
          <w:lang w:val="nb-NO"/>
        </w:rPr>
        <w:t xml:space="preserve">, født </w:t>
      </w:r>
      <w:r w:rsidR="00864C3C">
        <w:rPr>
          <w:lang w:val="nb-NO"/>
        </w:rPr>
        <w:t>01</w:t>
      </w:r>
      <w:r w:rsidR="008C45DA">
        <w:rPr>
          <w:lang w:val="nb-NO"/>
        </w:rPr>
        <w:t>.</w:t>
      </w:r>
      <w:bookmarkStart w:id="0" w:name="_GoBack"/>
      <w:bookmarkEnd w:id="0"/>
      <w:r w:rsidR="00864C3C">
        <w:rPr>
          <w:lang w:val="nb-NO"/>
        </w:rPr>
        <w:t>09.88</w:t>
      </w:r>
      <w:r w:rsidRPr="00117B71">
        <w:rPr>
          <w:lang w:val="nb-NO"/>
        </w:rPr>
        <w:t>. Foreløpig dødsårsak er ukjent. Avdøde ble liggende urørt i sengen under tilsyn av dr. Wilkins i påvente av obduksjon.</w:t>
      </w:r>
    </w:p>
    <w:p w14:paraId="2C520B85" w14:textId="77777777" w:rsidR="00365608" w:rsidRPr="00117B71" w:rsidRDefault="00365608">
      <w:pPr>
        <w:rPr>
          <w:lang w:val="nb-NO"/>
        </w:rPr>
      </w:pPr>
    </w:p>
    <w:p w14:paraId="6290BB8A" w14:textId="77777777" w:rsidR="00365608" w:rsidRPr="00117B71" w:rsidRDefault="00A93D26">
      <w:pPr>
        <w:rPr>
          <w:lang w:val="nb-NO"/>
        </w:rPr>
      </w:pPr>
      <w:r w:rsidRPr="00117B71">
        <w:rPr>
          <w:lang w:val="nb-NO"/>
        </w:rPr>
        <w:t>Åstedsundersøkelse (foreløpig)</w:t>
      </w:r>
    </w:p>
    <w:p w14:paraId="65778F3F" w14:textId="77777777" w:rsidR="00365608" w:rsidRPr="00117B71" w:rsidRDefault="00A93D26">
      <w:pPr>
        <w:rPr>
          <w:lang w:val="nb-NO"/>
        </w:rPr>
      </w:pPr>
      <w:r w:rsidRPr="00117B71">
        <w:rPr>
          <w:lang w:val="nb-NO"/>
        </w:rPr>
        <w:t xml:space="preserve">Rommet ble forseglet klokken 06:00, og krimteknisk enhet ble tilkalt med beregnet ankomst klokken 08:00. Vi varslet etterforskningsleder </w:t>
      </w:r>
      <w:proofErr w:type="spellStart"/>
      <w:r w:rsidRPr="00117B71">
        <w:rPr>
          <w:lang w:val="nb-NO"/>
        </w:rPr>
        <w:t>Detective</w:t>
      </w:r>
      <w:proofErr w:type="spellEnd"/>
      <w:r w:rsidRPr="00117B71">
        <w:rPr>
          <w:lang w:val="nb-NO"/>
        </w:rPr>
        <w:t xml:space="preserve"> </w:t>
      </w:r>
      <w:proofErr w:type="spellStart"/>
      <w:r w:rsidRPr="00117B71">
        <w:rPr>
          <w:lang w:val="nb-NO"/>
        </w:rPr>
        <w:t>Inspector</w:t>
      </w:r>
      <w:proofErr w:type="spellEnd"/>
      <w:r w:rsidRPr="00117B71">
        <w:rPr>
          <w:lang w:val="nb-NO"/>
        </w:rPr>
        <w:t xml:space="preserve"> James Japp ved Scotland Yard. Alle tilstedeværende personer ble registrert og pålagt å oppholde seg i huset til videre avhør.</w:t>
      </w:r>
    </w:p>
    <w:p w14:paraId="36BF563A" w14:textId="77777777" w:rsidR="00365608" w:rsidRPr="00117B71" w:rsidRDefault="00365608">
      <w:pPr>
        <w:rPr>
          <w:lang w:val="nb-NO"/>
        </w:rPr>
      </w:pPr>
    </w:p>
    <w:p w14:paraId="655BCFF3" w14:textId="77777777" w:rsidR="00365608" w:rsidRDefault="00A93D26">
      <w:r>
        <w:t>Pb Ola Olsen</w:t>
      </w:r>
    </w:p>
    <w:sectPr w:rsidR="003656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B71"/>
    <w:rsid w:val="0015074B"/>
    <w:rsid w:val="001B1CEB"/>
    <w:rsid w:val="002911DC"/>
    <w:rsid w:val="0029639D"/>
    <w:rsid w:val="00326F90"/>
    <w:rsid w:val="00365608"/>
    <w:rsid w:val="003F22B1"/>
    <w:rsid w:val="00864C3C"/>
    <w:rsid w:val="008C45DA"/>
    <w:rsid w:val="00A93D26"/>
    <w:rsid w:val="00AA1D8D"/>
    <w:rsid w:val="00B47730"/>
    <w:rsid w:val="00B70CF2"/>
    <w:rsid w:val="00CB0664"/>
    <w:rsid w:val="00EF1F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FEA336"/>
  <w14:defaultImageDpi w14:val="300"/>
  <w15:docId w15:val="{C9F868FA-CE44-4E9C-B8DD-F6CF79CA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C95BD8-8C09-42BC-93F2-47ADA94637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327</Words>
  <Characters>1739</Characters>
  <Application>Microsoft Office Word</Application>
  <DocSecurity>0</DocSecurity>
  <Lines>14</Lines>
  <Paragraphs>4</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Mads Skipanes</cp:lastModifiedBy>
  <cp:revision>7</cp:revision>
  <dcterms:created xsi:type="dcterms:W3CDTF">2013-12-23T23:15:00Z</dcterms:created>
  <dcterms:modified xsi:type="dcterms:W3CDTF">2025-09-17T13:28:00Z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91ea28-dca1-4266-a4f7-ebceb983bddc_Enabled">
    <vt:lpwstr>true</vt:lpwstr>
  </property>
  <property fmtid="{D5CDD505-2E9C-101B-9397-08002B2CF9AE}" pid="3" name="MSIP_Label_cb91ea28-dca1-4266-a4f7-ebceb983bddc_SetDate">
    <vt:lpwstr>2025-06-25T09:13:06Z</vt:lpwstr>
  </property>
  <property fmtid="{D5CDD505-2E9C-101B-9397-08002B2CF9AE}" pid="4" name="MSIP_Label_cb91ea28-dca1-4266-a4f7-ebceb983bddc_Method">
    <vt:lpwstr>Privileged</vt:lpwstr>
  </property>
  <property fmtid="{D5CDD505-2E9C-101B-9397-08002B2CF9AE}" pid="5" name="MSIP_Label_cb91ea28-dca1-4266-a4f7-ebceb983bddc_Name">
    <vt:lpwstr>Public</vt:lpwstr>
  </property>
  <property fmtid="{D5CDD505-2E9C-101B-9397-08002B2CF9AE}" pid="6" name="MSIP_Label_cb91ea28-dca1-4266-a4f7-ebceb983bddc_SiteId">
    <vt:lpwstr>4cbfea0a-b872-47f0-b51c-1c64953c3f0b</vt:lpwstr>
  </property>
  <property fmtid="{D5CDD505-2E9C-101B-9397-08002B2CF9AE}" pid="7" name="MSIP_Label_cb91ea28-dca1-4266-a4f7-ebceb983bddc_ActionId">
    <vt:lpwstr>67e4d256-c731-48e2-82ee-fb207c664b06</vt:lpwstr>
  </property>
  <property fmtid="{D5CDD505-2E9C-101B-9397-08002B2CF9AE}" pid="8" name="MSIP_Label_cb91ea28-dca1-4266-a4f7-ebceb983bddc_ContentBits">
    <vt:lpwstr>0</vt:lpwstr>
  </property>
</Properties>
</file>