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620554" w14:textId="77777777" w:rsidR="00EA0696" w:rsidRPr="00434D9B" w:rsidRDefault="000073F1">
      <w:pPr>
        <w:rPr>
          <w:lang w:val="nb-NO"/>
        </w:rPr>
      </w:pPr>
      <w:r w:rsidRPr="00434D9B">
        <w:rPr>
          <w:lang w:val="nb-NO"/>
        </w:rPr>
        <w:t>Dato: 17.07.17   Klokkeslett: 14:00–15:30</w:t>
      </w:r>
    </w:p>
    <w:p w14:paraId="727343E6" w14:textId="77777777" w:rsidR="00EA0696" w:rsidRPr="00434D9B" w:rsidRDefault="000073F1">
      <w:pPr>
        <w:rPr>
          <w:lang w:val="nb-NO"/>
        </w:rPr>
      </w:pPr>
      <w:r w:rsidRPr="00434D9B">
        <w:rPr>
          <w:lang w:val="nb-NO"/>
        </w:rPr>
        <w:t>Sted: Avhørsrom, St Mary stasjon</w:t>
      </w:r>
    </w:p>
    <w:p w14:paraId="4B00CD55" w14:textId="77777777" w:rsidR="00EA0696" w:rsidRDefault="000073F1">
      <w:proofErr w:type="spellStart"/>
      <w:r>
        <w:t>Avhørleder</w:t>
      </w:r>
      <w:proofErr w:type="spellEnd"/>
      <w:r>
        <w:t>: Detective Inspector James Japp, Scotland Yard</w:t>
      </w:r>
    </w:p>
    <w:p w14:paraId="78D21C9A" w14:textId="77777777" w:rsidR="00EA0696" w:rsidRPr="00434D9B" w:rsidRDefault="000073F1">
      <w:pPr>
        <w:rPr>
          <w:lang w:val="nb-NO"/>
        </w:rPr>
      </w:pPr>
      <w:r w:rsidRPr="00434D9B">
        <w:rPr>
          <w:lang w:val="nb-NO"/>
        </w:rPr>
        <w:t>Protokollfører: Kb Lars Aasen</w:t>
      </w:r>
    </w:p>
    <w:p w14:paraId="2FA04146" w14:textId="77777777" w:rsidR="00EA0696" w:rsidRPr="00434D9B" w:rsidRDefault="000073F1">
      <w:pPr>
        <w:rPr>
          <w:lang w:val="nb-NO"/>
        </w:rPr>
      </w:pPr>
      <w:r w:rsidRPr="00434D9B">
        <w:rPr>
          <w:lang w:val="nb-NO"/>
        </w:rPr>
        <w:t>Forsvarer: Advokat Henry Meredith</w:t>
      </w:r>
    </w:p>
    <w:p w14:paraId="31F4E1B0" w14:textId="77777777" w:rsidR="00EA0696" w:rsidRPr="00434D9B" w:rsidRDefault="00EA0696">
      <w:pPr>
        <w:rPr>
          <w:lang w:val="nb-NO"/>
        </w:rPr>
      </w:pPr>
    </w:p>
    <w:p w14:paraId="1A82ECD0" w14:textId="77777777" w:rsidR="00EA0696" w:rsidRPr="00434D9B" w:rsidRDefault="000073F1">
      <w:pPr>
        <w:rPr>
          <w:lang w:val="nb-NO"/>
        </w:rPr>
      </w:pPr>
      <w:r w:rsidRPr="00434D9B">
        <w:rPr>
          <w:lang w:val="nb-NO"/>
        </w:rPr>
        <w:t>Rettighetsinformasjon</w:t>
      </w:r>
    </w:p>
    <w:p w14:paraId="2BC3B32B" w14:textId="28551FB2" w:rsidR="00EA0696" w:rsidRPr="00434D9B" w:rsidRDefault="000073F1">
      <w:pPr>
        <w:rPr>
          <w:lang w:val="nb-NO"/>
        </w:rPr>
      </w:pPr>
      <w:r w:rsidRPr="00434D9B">
        <w:rPr>
          <w:lang w:val="nb-NO"/>
        </w:rPr>
        <w:t xml:space="preserve">Alfred </w:t>
      </w:r>
      <w:proofErr w:type="spellStart"/>
      <w:r w:rsidRPr="00434D9B">
        <w:rPr>
          <w:lang w:val="nb-NO"/>
        </w:rPr>
        <w:t>Inglethorp</w:t>
      </w:r>
      <w:proofErr w:type="spellEnd"/>
      <w:r w:rsidR="00CC18EF">
        <w:rPr>
          <w:lang w:val="nb-NO"/>
        </w:rPr>
        <w:t xml:space="preserve">, </w:t>
      </w:r>
      <w:proofErr w:type="spellStart"/>
      <w:r w:rsidR="00CC18EF">
        <w:rPr>
          <w:lang w:val="nb-NO"/>
        </w:rPr>
        <w:t>fnr</w:t>
      </w:r>
      <w:proofErr w:type="spellEnd"/>
      <w:r w:rsidR="00CC18EF">
        <w:rPr>
          <w:lang w:val="nb-NO"/>
        </w:rPr>
        <w:t xml:space="preserve"> 17087776753</w:t>
      </w:r>
      <w:r w:rsidRPr="00434D9B">
        <w:rPr>
          <w:lang w:val="nb-NO"/>
        </w:rPr>
        <w:t xml:space="preserve"> ble informert om mistanke om medvirkning til drap etter straffeloven paragraf 275. Han ble gjort kjent med sin rett til å tie, sin rett til forsvarer og sin rett til å få avhøret dokumentert fullt ut. Mistenkte erklærte at han ønsket å forklare seg.</w:t>
      </w:r>
    </w:p>
    <w:p w14:paraId="0DBD36AA" w14:textId="77777777" w:rsidR="00EA0696" w:rsidRPr="00434D9B" w:rsidRDefault="00EA0696">
      <w:pPr>
        <w:rPr>
          <w:lang w:val="nb-NO"/>
        </w:rPr>
      </w:pPr>
    </w:p>
    <w:p w14:paraId="2EE6DA85" w14:textId="77777777" w:rsidR="00EA0696" w:rsidRPr="00434D9B" w:rsidRDefault="000073F1">
      <w:pPr>
        <w:rPr>
          <w:lang w:val="nb-NO"/>
        </w:rPr>
      </w:pPr>
      <w:r w:rsidRPr="00434D9B">
        <w:rPr>
          <w:lang w:val="nb-NO"/>
        </w:rPr>
        <w:t>Personopplysninger</w:t>
      </w:r>
    </w:p>
    <w:p w14:paraId="6959F416" w14:textId="07627D1C" w:rsidR="00EA0696" w:rsidRPr="00434D9B" w:rsidRDefault="000073F1">
      <w:pPr>
        <w:rPr>
          <w:lang w:val="nb-NO"/>
        </w:rPr>
      </w:pPr>
      <w:r w:rsidRPr="00434D9B">
        <w:rPr>
          <w:lang w:val="nb-NO"/>
        </w:rPr>
        <w:t xml:space="preserve">Alfred </w:t>
      </w:r>
      <w:proofErr w:type="spellStart"/>
      <w:r w:rsidRPr="00434D9B">
        <w:rPr>
          <w:lang w:val="nb-NO"/>
        </w:rPr>
        <w:t>Inglethorp</w:t>
      </w:r>
      <w:proofErr w:type="spellEnd"/>
      <w:r w:rsidRPr="00434D9B">
        <w:rPr>
          <w:lang w:val="nb-NO"/>
        </w:rPr>
        <w:t xml:space="preserve">, født </w:t>
      </w:r>
      <w:r w:rsidR="00CC18EF">
        <w:rPr>
          <w:lang w:val="nb-NO"/>
        </w:rPr>
        <w:t>17</w:t>
      </w:r>
      <w:r w:rsidRPr="00434D9B">
        <w:rPr>
          <w:lang w:val="nb-NO"/>
        </w:rPr>
        <w:t>.0</w:t>
      </w:r>
      <w:r w:rsidR="00CC18EF">
        <w:rPr>
          <w:lang w:val="nb-NO"/>
        </w:rPr>
        <w:t>8</w:t>
      </w:r>
      <w:r w:rsidRPr="00434D9B">
        <w:rPr>
          <w:lang w:val="nb-NO"/>
        </w:rPr>
        <w:t>.18</w:t>
      </w:r>
      <w:r w:rsidR="00CC18EF">
        <w:rPr>
          <w:lang w:val="nb-NO"/>
        </w:rPr>
        <w:t>77</w:t>
      </w:r>
      <w:r w:rsidRPr="00434D9B">
        <w:rPr>
          <w:lang w:val="nb-NO"/>
        </w:rPr>
        <w:t xml:space="preserve">, tidligere frivillig i hjelpekorps og privatsekretær. Gift med avdøde Emily </w:t>
      </w:r>
      <w:proofErr w:type="spellStart"/>
      <w:r w:rsidRPr="00434D9B">
        <w:rPr>
          <w:lang w:val="nb-NO"/>
        </w:rPr>
        <w:t>Inglethorp</w:t>
      </w:r>
      <w:proofErr w:type="spellEnd"/>
      <w:r w:rsidRPr="00434D9B">
        <w:rPr>
          <w:lang w:val="nb-NO"/>
        </w:rPr>
        <w:t>. Britisk statsborger.</w:t>
      </w:r>
      <w:r w:rsidR="00EF5E06">
        <w:rPr>
          <w:lang w:val="nb-NO"/>
        </w:rPr>
        <w:t xml:space="preserve"> Tlfnr 46465577. </w:t>
      </w:r>
      <w:r>
        <w:rPr>
          <w:lang w:val="nb-NO"/>
        </w:rPr>
        <w:t xml:space="preserve">Samt et tlfnr registrert i Canada, +66878767665. </w:t>
      </w:r>
      <w:r w:rsidR="00EF5E06">
        <w:rPr>
          <w:lang w:val="nb-NO"/>
        </w:rPr>
        <w:t xml:space="preserve">Disponerer en Google-konto Alfred_1212 og en Facebook profil under brukernavnet: Alf Ingle. </w:t>
      </w:r>
      <w:r w:rsidR="00E558A4">
        <w:rPr>
          <w:lang w:val="nb-NO"/>
        </w:rPr>
        <w:t xml:space="preserve">Avhørte disponerer en hvit Tesla Models S, </w:t>
      </w:r>
      <w:r w:rsidR="00016280">
        <w:rPr>
          <w:lang w:val="nb-NO"/>
        </w:rPr>
        <w:t>EV12122</w:t>
      </w:r>
      <w:r w:rsidR="00E558A4">
        <w:rPr>
          <w:lang w:val="nb-NO"/>
        </w:rPr>
        <w:t xml:space="preserve">. </w:t>
      </w:r>
    </w:p>
    <w:p w14:paraId="3AF5CCAE" w14:textId="77777777" w:rsidR="00EA0696" w:rsidRPr="00434D9B" w:rsidRDefault="00EA0696">
      <w:pPr>
        <w:rPr>
          <w:lang w:val="nb-NO"/>
        </w:rPr>
      </w:pPr>
    </w:p>
    <w:p w14:paraId="02B9FD24" w14:textId="77777777" w:rsidR="00EA0696" w:rsidRPr="00434D9B" w:rsidRDefault="000073F1">
      <w:pPr>
        <w:rPr>
          <w:lang w:val="nb-NO"/>
        </w:rPr>
      </w:pPr>
      <w:r w:rsidRPr="00434D9B">
        <w:rPr>
          <w:lang w:val="nb-NO"/>
        </w:rPr>
        <w:t>Fri forklaring</w:t>
      </w:r>
    </w:p>
    <w:p w14:paraId="3430FDF5" w14:textId="187ECF0C" w:rsidR="00EA0696" w:rsidRPr="00434D9B" w:rsidRDefault="000073F1">
      <w:pPr>
        <w:rPr>
          <w:lang w:val="nb-NO"/>
        </w:rPr>
      </w:pPr>
      <w:r w:rsidRPr="00434D9B">
        <w:rPr>
          <w:lang w:val="nb-NO"/>
        </w:rPr>
        <w:t xml:space="preserve">Mistenkte opplyste at han forlot </w:t>
      </w:r>
      <w:r w:rsidR="0043731F">
        <w:rPr>
          <w:lang w:val="nb-NO"/>
        </w:rPr>
        <w:t>Fritjof Nansens</w:t>
      </w:r>
      <w:r w:rsidRPr="00434D9B">
        <w:rPr>
          <w:lang w:val="nb-NO"/>
        </w:rPr>
        <w:t xml:space="preserve"> klokken 22:40 sekstende juli for å diskutere regnskap med godsforvalter mr. </w:t>
      </w:r>
      <w:proofErr w:type="spellStart"/>
      <w:r w:rsidRPr="00434D9B">
        <w:rPr>
          <w:lang w:val="nb-NO"/>
        </w:rPr>
        <w:t>Denby</w:t>
      </w:r>
      <w:proofErr w:type="spellEnd"/>
      <w:r w:rsidRPr="00434D9B">
        <w:rPr>
          <w:lang w:val="nb-NO"/>
        </w:rPr>
        <w:t xml:space="preserve"> på </w:t>
      </w:r>
      <w:proofErr w:type="spellStart"/>
      <w:r w:rsidRPr="00434D9B">
        <w:rPr>
          <w:lang w:val="nb-NO"/>
        </w:rPr>
        <w:t>Denby</w:t>
      </w:r>
      <w:proofErr w:type="spellEnd"/>
      <w:r w:rsidRPr="00434D9B">
        <w:rPr>
          <w:lang w:val="nb-NO"/>
        </w:rPr>
        <w:t xml:space="preserve"> Farm. Han hevder at han merket at han hadde glemt portnøkkelen og derfor valgte å overnatte hos </w:t>
      </w:r>
      <w:proofErr w:type="spellStart"/>
      <w:r w:rsidRPr="00434D9B">
        <w:rPr>
          <w:lang w:val="nb-NO"/>
        </w:rPr>
        <w:t>Denby</w:t>
      </w:r>
      <w:proofErr w:type="spellEnd"/>
      <w:r w:rsidRPr="00434D9B">
        <w:rPr>
          <w:lang w:val="nb-NO"/>
        </w:rPr>
        <w:t xml:space="preserve">. Han skal ha sovet i et gjesterom der til klokken 06:00 neste morgen, da dr. Wilkins ringte og informerte om konas død. </w:t>
      </w:r>
      <w:proofErr w:type="spellStart"/>
      <w:r w:rsidRPr="00434D9B">
        <w:rPr>
          <w:lang w:val="nb-NO"/>
        </w:rPr>
        <w:t>Inglethorp</w:t>
      </w:r>
      <w:proofErr w:type="spellEnd"/>
      <w:r w:rsidRPr="00434D9B">
        <w:rPr>
          <w:lang w:val="nb-NO"/>
        </w:rPr>
        <w:t xml:space="preserve"> forklarte at ekteskapet var lykkelig, om enn preget av aldersforskjellen, og at hans økonomiske trygghet besto i en </w:t>
      </w:r>
      <w:proofErr w:type="spellStart"/>
      <w:r w:rsidRPr="00434D9B">
        <w:rPr>
          <w:lang w:val="nb-NO"/>
        </w:rPr>
        <w:t>årspensjon</w:t>
      </w:r>
      <w:proofErr w:type="spellEnd"/>
      <w:r w:rsidRPr="00434D9B">
        <w:rPr>
          <w:lang w:val="nb-NO"/>
        </w:rPr>
        <w:t xml:space="preserve"> på to tusen pund som kona hadde avtalt. Han benektet kategorisk at han hadde økonomiske problemer utover ordinære små lån som allerede var betalt ned.</w:t>
      </w:r>
      <w:r w:rsidR="00AF5E2B">
        <w:rPr>
          <w:lang w:val="nb-NO"/>
        </w:rPr>
        <w:t xml:space="preserve"> Hvis politiet ønsker kunne de få innsyn i hans konto i Sparebanken, </w:t>
      </w:r>
      <w:r w:rsidR="00AB24B7">
        <w:rPr>
          <w:lang w:val="nb-NO"/>
        </w:rPr>
        <w:t>9</w:t>
      </w:r>
      <w:r w:rsidR="00AF5E2B">
        <w:rPr>
          <w:lang w:val="nb-NO"/>
        </w:rPr>
        <w:t>320</w:t>
      </w:r>
      <w:r w:rsidR="00AB24B7">
        <w:rPr>
          <w:lang w:val="nb-NO"/>
        </w:rPr>
        <w:t>.6</w:t>
      </w:r>
      <w:r w:rsidR="00AF5E2B">
        <w:rPr>
          <w:lang w:val="nb-NO"/>
        </w:rPr>
        <w:t>3</w:t>
      </w:r>
      <w:r w:rsidR="00AB24B7">
        <w:rPr>
          <w:lang w:val="nb-NO"/>
        </w:rPr>
        <w:t>.</w:t>
      </w:r>
      <w:r w:rsidR="00AF5E2B">
        <w:rPr>
          <w:lang w:val="nb-NO"/>
        </w:rPr>
        <w:t xml:space="preserve">43245, samt hans konto i DNB 2345.22.32123. </w:t>
      </w:r>
      <w:r w:rsidRPr="00434D9B">
        <w:rPr>
          <w:lang w:val="nb-NO"/>
        </w:rPr>
        <w:t>Han sa han aldri har håndtert kloralhydrat eller andre giftstoffer.</w:t>
      </w:r>
    </w:p>
    <w:p w14:paraId="568B7C77" w14:textId="77777777" w:rsidR="00EA0696" w:rsidRPr="00434D9B" w:rsidRDefault="00EA0696">
      <w:pPr>
        <w:rPr>
          <w:lang w:val="nb-NO"/>
        </w:rPr>
      </w:pPr>
    </w:p>
    <w:p w14:paraId="4032D79E" w14:textId="77777777" w:rsidR="00EA0696" w:rsidRPr="00434D9B" w:rsidRDefault="000073F1">
      <w:pPr>
        <w:rPr>
          <w:lang w:val="nb-NO"/>
        </w:rPr>
      </w:pPr>
      <w:r w:rsidRPr="00434D9B">
        <w:rPr>
          <w:lang w:val="nb-NO"/>
        </w:rPr>
        <w:t>Spørsmål og svar</w:t>
      </w:r>
    </w:p>
    <w:p w14:paraId="7986A1EF" w14:textId="77777777" w:rsidR="00EA0696" w:rsidRPr="00434D9B" w:rsidRDefault="000073F1">
      <w:pPr>
        <w:rPr>
          <w:lang w:val="nb-NO"/>
        </w:rPr>
      </w:pPr>
      <w:bookmarkStart w:id="0" w:name="_GoBack"/>
      <w:r w:rsidRPr="00434D9B">
        <w:rPr>
          <w:lang w:val="nb-NO"/>
        </w:rPr>
        <w:t xml:space="preserve">Avhørlederen konfronterte </w:t>
      </w:r>
      <w:proofErr w:type="spellStart"/>
      <w:r w:rsidRPr="00434D9B">
        <w:rPr>
          <w:lang w:val="nb-NO"/>
        </w:rPr>
        <w:t>Inglethorp</w:t>
      </w:r>
      <w:proofErr w:type="spellEnd"/>
      <w:r w:rsidRPr="00434D9B">
        <w:rPr>
          <w:lang w:val="nb-NO"/>
        </w:rPr>
        <w:t xml:space="preserve"> med vitneutsagn om krangel mellom ektefellene dagen før. Mistenkte svarte at uenigheten gjaldt fordeling av huslige oppgaver og ikke </w:t>
      </w:r>
      <w:r w:rsidRPr="00434D9B">
        <w:rPr>
          <w:lang w:val="nb-NO"/>
        </w:rPr>
        <w:lastRenderedPageBreak/>
        <w:t xml:space="preserve">hadde økonomisk bakgrunn. På spørsmål om hans tilstedeværelse i apoteket i Colchester for en uke siden, bekreftet </w:t>
      </w:r>
      <w:proofErr w:type="spellStart"/>
      <w:r w:rsidRPr="00434D9B">
        <w:rPr>
          <w:lang w:val="nb-NO"/>
        </w:rPr>
        <w:t>Inglethorp</w:t>
      </w:r>
      <w:proofErr w:type="spellEnd"/>
      <w:r w:rsidRPr="00434D9B">
        <w:rPr>
          <w:lang w:val="nb-NO"/>
        </w:rPr>
        <w:t xml:space="preserve"> at han kjøpte hostesaft, men avviste å ha kjøpt kloralhydrat. På spørsmål om han var klar over at kona drakk kakao før sengetid, svarte han ja, men la til at det var hennes faste vane, og at han aldri rørte ved kjøkkenutstyr.</w:t>
      </w:r>
    </w:p>
    <w:bookmarkEnd w:id="0"/>
    <w:p w14:paraId="3CFF505A" w14:textId="77777777" w:rsidR="00EA0696" w:rsidRPr="00434D9B" w:rsidRDefault="00EA0696">
      <w:pPr>
        <w:rPr>
          <w:lang w:val="nb-NO"/>
        </w:rPr>
      </w:pPr>
    </w:p>
    <w:p w14:paraId="29BA505B" w14:textId="77777777" w:rsidR="00EA0696" w:rsidRPr="00434D9B" w:rsidRDefault="000073F1">
      <w:pPr>
        <w:rPr>
          <w:lang w:val="nb-NO"/>
        </w:rPr>
      </w:pPr>
      <w:r w:rsidRPr="00434D9B">
        <w:rPr>
          <w:lang w:val="nb-NO"/>
        </w:rPr>
        <w:t>Avslutning</w:t>
      </w:r>
    </w:p>
    <w:p w14:paraId="6BA98DB8" w14:textId="77777777" w:rsidR="00EA0696" w:rsidRPr="00434D9B" w:rsidRDefault="000073F1">
      <w:pPr>
        <w:rPr>
          <w:lang w:val="nb-NO"/>
        </w:rPr>
      </w:pPr>
      <w:r w:rsidRPr="00434D9B">
        <w:rPr>
          <w:lang w:val="nb-NO"/>
        </w:rPr>
        <w:t>Mistenkte gjentok at han ikke hadde noe med dødsfallet å gjøre. Avhøret ble opplest, og både mistenkte og forsvareren bekreftet riktigheten før de signerte.</w:t>
      </w:r>
    </w:p>
    <w:p w14:paraId="62AEC3CD" w14:textId="77777777" w:rsidR="00EA0696" w:rsidRPr="00434D9B" w:rsidRDefault="00EA0696">
      <w:pPr>
        <w:rPr>
          <w:lang w:val="nb-NO"/>
        </w:rPr>
      </w:pPr>
    </w:p>
    <w:p w14:paraId="659A8854" w14:textId="77777777" w:rsidR="00EA0696" w:rsidRDefault="000073F1">
      <w:r>
        <w:t>Detective Inspector Japp</w:t>
      </w:r>
    </w:p>
    <w:p w14:paraId="746CFE31" w14:textId="77777777" w:rsidR="00EA0696" w:rsidRDefault="000073F1">
      <w:r>
        <w:t>Alfred Inglethorp</w:t>
      </w:r>
    </w:p>
    <w:p w14:paraId="14608B6D" w14:textId="77777777" w:rsidR="00EA0696" w:rsidRDefault="000073F1">
      <w:r>
        <w:t>Advokat Meredith</w:t>
      </w:r>
    </w:p>
    <w:sectPr w:rsidR="00EA06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F1"/>
    <w:rsid w:val="00016280"/>
    <w:rsid w:val="00034616"/>
    <w:rsid w:val="0006063C"/>
    <w:rsid w:val="0015074B"/>
    <w:rsid w:val="0029639D"/>
    <w:rsid w:val="00326F90"/>
    <w:rsid w:val="00364834"/>
    <w:rsid w:val="003C46BD"/>
    <w:rsid w:val="00434D9B"/>
    <w:rsid w:val="0043731F"/>
    <w:rsid w:val="005E2C4D"/>
    <w:rsid w:val="00A50583"/>
    <w:rsid w:val="00AA1D8D"/>
    <w:rsid w:val="00AB24B7"/>
    <w:rsid w:val="00AF5E2B"/>
    <w:rsid w:val="00B47730"/>
    <w:rsid w:val="00CB0664"/>
    <w:rsid w:val="00CC18EF"/>
    <w:rsid w:val="00E558A4"/>
    <w:rsid w:val="00EA0696"/>
    <w:rsid w:val="00EF5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CD13A"/>
  <w14:defaultImageDpi w14:val="300"/>
  <w15:docId w15:val="{7A02E5FC-B478-43FB-8C07-DEB0FB50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B2057-56E7-4B82-8A8B-586BBC23F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397</Words>
  <Characters>2106</Characters>
  <Application>Microsoft Office Word</Application>
  <DocSecurity>0</DocSecurity>
  <Lines>17</Lines>
  <Paragraphs>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Mads Skipanes</cp:lastModifiedBy>
  <cp:revision>12</cp:revision>
  <dcterms:created xsi:type="dcterms:W3CDTF">2013-12-23T23:15:00Z</dcterms:created>
  <dcterms:modified xsi:type="dcterms:W3CDTF">2025-09-18T12:13:00Z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1c0bc7-c6be-49cd-a7d8-05e4908a7b56_Enabled">
    <vt:lpwstr>true</vt:lpwstr>
  </property>
  <property fmtid="{D5CDD505-2E9C-101B-9397-08002B2CF9AE}" pid="3" name="MSIP_Label_b41c0bc7-c6be-49cd-a7d8-05e4908a7b56_SetDate">
    <vt:lpwstr>2025-06-25T09:14:44Z</vt:lpwstr>
  </property>
  <property fmtid="{D5CDD505-2E9C-101B-9397-08002B2CF9AE}" pid="4" name="MSIP_Label_b41c0bc7-c6be-49cd-a7d8-05e4908a7b56_Method">
    <vt:lpwstr>Privileged</vt:lpwstr>
  </property>
  <property fmtid="{D5CDD505-2E9C-101B-9397-08002B2CF9AE}" pid="5" name="MSIP_Label_b41c0bc7-c6be-49cd-a7d8-05e4908a7b56_Name">
    <vt:lpwstr>Internal</vt:lpwstr>
  </property>
  <property fmtid="{D5CDD505-2E9C-101B-9397-08002B2CF9AE}" pid="6" name="MSIP_Label_b41c0bc7-c6be-49cd-a7d8-05e4908a7b56_SiteId">
    <vt:lpwstr>4cbfea0a-b872-47f0-b51c-1c64953c3f0b</vt:lpwstr>
  </property>
  <property fmtid="{D5CDD505-2E9C-101B-9397-08002B2CF9AE}" pid="7" name="MSIP_Label_b41c0bc7-c6be-49cd-a7d8-05e4908a7b56_ActionId">
    <vt:lpwstr>749d9e5e-6597-4446-ad8a-02c509228617</vt:lpwstr>
  </property>
  <property fmtid="{D5CDD505-2E9C-101B-9397-08002B2CF9AE}" pid="8" name="MSIP_Label_b41c0bc7-c6be-49cd-a7d8-05e4908a7b56_ContentBits">
    <vt:lpwstr>0</vt:lpwstr>
  </property>
</Properties>
</file>