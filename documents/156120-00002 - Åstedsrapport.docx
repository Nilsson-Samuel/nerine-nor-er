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800CC0" w14:textId="77777777" w:rsidR="009629D8" w:rsidRPr="005B3095" w:rsidRDefault="006108D2">
      <w:pPr>
        <w:rPr>
          <w:lang w:val="nb-NO"/>
        </w:rPr>
      </w:pPr>
      <w:r w:rsidRPr="005B3095">
        <w:rPr>
          <w:lang w:val="nb-NO"/>
        </w:rPr>
        <w:t>Dato: 17.07.17   Start: 08:12   Slutt: 11:45</w:t>
      </w:r>
    </w:p>
    <w:p w14:paraId="3E75EC4E" w14:textId="77777777" w:rsidR="009629D8" w:rsidRPr="005B3095" w:rsidRDefault="006108D2">
      <w:pPr>
        <w:rPr>
          <w:lang w:val="nb-NO"/>
        </w:rPr>
      </w:pPr>
      <w:r w:rsidRPr="005B3095">
        <w:rPr>
          <w:lang w:val="nb-NO"/>
        </w:rPr>
        <w:t>Åstedsleder: Kriminaltekniker (Kt) Sigrid Brekke</w:t>
      </w:r>
    </w:p>
    <w:p w14:paraId="4CF73BE9" w14:textId="77777777" w:rsidR="009629D8" w:rsidRPr="005B3095" w:rsidRDefault="006108D2">
      <w:pPr>
        <w:rPr>
          <w:lang w:val="nb-NO"/>
        </w:rPr>
      </w:pPr>
      <w:r w:rsidRPr="005B3095">
        <w:rPr>
          <w:lang w:val="nb-NO"/>
        </w:rPr>
        <w:t>Assistentar: Kt Lars Hauge og Kt Maria Skoglund</w:t>
      </w:r>
    </w:p>
    <w:p w14:paraId="43C22FBD" w14:textId="77777777" w:rsidR="009629D8" w:rsidRPr="005B3095" w:rsidRDefault="009629D8">
      <w:pPr>
        <w:rPr>
          <w:lang w:val="nb-NO"/>
        </w:rPr>
      </w:pPr>
    </w:p>
    <w:p w14:paraId="0BAE3430" w14:textId="77777777" w:rsidR="009629D8" w:rsidRPr="005B3095" w:rsidRDefault="006108D2">
      <w:pPr>
        <w:rPr>
          <w:lang w:val="nb-NO"/>
        </w:rPr>
      </w:pPr>
      <w:r w:rsidRPr="005B3095">
        <w:rPr>
          <w:lang w:val="nb-NO"/>
        </w:rPr>
        <w:t>Oppdrag</w:t>
      </w:r>
    </w:p>
    <w:p w14:paraId="3514D6B3" w14:textId="77777777" w:rsidR="009629D8" w:rsidRPr="005B3095" w:rsidRDefault="006108D2">
      <w:pPr>
        <w:rPr>
          <w:lang w:val="nb-NO"/>
        </w:rPr>
      </w:pPr>
      <w:r w:rsidRPr="005B3095">
        <w:rPr>
          <w:lang w:val="nb-NO"/>
        </w:rPr>
        <w:t xml:space="preserve">Kriminalteknisk gruppe undersøkte soverommet til Emily Inglethorp med siktemål å fastslå om mat eller </w:t>
      </w:r>
      <w:r w:rsidRPr="005B3095">
        <w:rPr>
          <w:lang w:val="nb-NO"/>
        </w:rPr>
        <w:t>drikke kan ha inneholdt gift. Rommet var forseglet ved ankomst, og låsen var ubrutt.</w:t>
      </w:r>
    </w:p>
    <w:p w14:paraId="7B7D72E1" w14:textId="77777777" w:rsidR="009629D8" w:rsidRPr="005B3095" w:rsidRDefault="009629D8">
      <w:pPr>
        <w:rPr>
          <w:lang w:val="nb-NO"/>
        </w:rPr>
      </w:pPr>
    </w:p>
    <w:p w14:paraId="16AD2A7C" w14:textId="77777777" w:rsidR="009629D8" w:rsidRPr="005B3095" w:rsidRDefault="006108D2">
      <w:pPr>
        <w:rPr>
          <w:lang w:val="nb-NO"/>
        </w:rPr>
      </w:pPr>
      <w:r w:rsidRPr="005B3095">
        <w:rPr>
          <w:lang w:val="nb-NO"/>
        </w:rPr>
        <w:t>Metode og sikre tiltak</w:t>
      </w:r>
    </w:p>
    <w:p w14:paraId="0C439D8F" w14:textId="77777777" w:rsidR="009629D8" w:rsidRPr="005B3095" w:rsidRDefault="006108D2">
      <w:pPr>
        <w:rPr>
          <w:lang w:val="nb-NO"/>
        </w:rPr>
      </w:pPr>
      <w:r w:rsidRPr="005B3095">
        <w:rPr>
          <w:lang w:val="nb-NO"/>
        </w:rPr>
        <w:t>Hele rommet ble fotografert systematisk før noen gjenstander ble berørt. Detaljskisse ble tegnet med referansepunkter på gulvet. Gjenstander som ku</w:t>
      </w:r>
      <w:r w:rsidRPr="005B3095">
        <w:rPr>
          <w:lang w:val="nb-NO"/>
        </w:rPr>
        <w:t>nne inneholde gift, ble pakket forseglet og merket med løpenummer. Fiber og fingeravtrykk ble søkt etter ved visuell inspeksjon, pulver og lys.</w:t>
      </w:r>
    </w:p>
    <w:p w14:paraId="19002781" w14:textId="77777777" w:rsidR="009629D8" w:rsidRPr="005B3095" w:rsidRDefault="009629D8">
      <w:pPr>
        <w:rPr>
          <w:lang w:val="nb-NO"/>
        </w:rPr>
      </w:pPr>
    </w:p>
    <w:p w14:paraId="35F84E50" w14:textId="77777777" w:rsidR="009629D8" w:rsidRPr="005B3095" w:rsidRDefault="006108D2">
      <w:pPr>
        <w:rPr>
          <w:lang w:val="nb-NO"/>
        </w:rPr>
      </w:pPr>
      <w:r w:rsidRPr="005B3095">
        <w:rPr>
          <w:lang w:val="nb-NO"/>
        </w:rPr>
        <w:t>Funn</w:t>
      </w:r>
    </w:p>
    <w:p w14:paraId="11E133B9" w14:textId="3C1F52C6" w:rsidR="009629D8" w:rsidRPr="005B3095" w:rsidRDefault="006108D2">
      <w:pPr>
        <w:rPr>
          <w:lang w:val="nb-NO"/>
        </w:rPr>
      </w:pPr>
      <w:r w:rsidRPr="005B3095">
        <w:rPr>
          <w:lang w:val="nb-NO"/>
        </w:rPr>
        <w:t>En knust kaffekopp lå på gulvet ved sengens fotende. Teppefibrene bar rester av væske som ble samlet opp s</w:t>
      </w:r>
      <w:r w:rsidRPr="005B3095">
        <w:rPr>
          <w:lang w:val="nb-NO"/>
        </w:rPr>
        <w:t xml:space="preserve">om prøve </w:t>
      </w:r>
      <w:r>
        <w:rPr>
          <w:lang w:val="nb-NO"/>
        </w:rPr>
        <w:t>2017/1-</w:t>
      </w:r>
      <w:r w:rsidRPr="005B3095">
        <w:rPr>
          <w:lang w:val="nb-NO"/>
        </w:rPr>
        <w:t xml:space="preserve">A1. Ved skrivebordet var det en ringformet flekk av hvit stearin, prøve </w:t>
      </w:r>
      <w:r>
        <w:rPr>
          <w:lang w:val="nb-NO"/>
        </w:rPr>
        <w:t>2017/1-</w:t>
      </w:r>
      <w:r w:rsidRPr="005B3095">
        <w:rPr>
          <w:lang w:val="nb-NO"/>
        </w:rPr>
        <w:t xml:space="preserve">A2. På serveringsbrettet ved sengen sto en liten kasserolle med om lag tretti milliliter kakao, prøve </w:t>
      </w:r>
      <w:r>
        <w:rPr>
          <w:lang w:val="nb-NO"/>
        </w:rPr>
        <w:t>2017/1-</w:t>
      </w:r>
      <w:r w:rsidRPr="005B3095">
        <w:rPr>
          <w:lang w:val="nb-NO"/>
        </w:rPr>
        <w:t>B1. I låsbolten til gjennomgangsdøren ble det funnet en grønn tekstilfibe</w:t>
      </w:r>
      <w:r w:rsidRPr="005B3095">
        <w:rPr>
          <w:lang w:val="nb-NO"/>
        </w:rPr>
        <w:t xml:space="preserve">r, prøve </w:t>
      </w:r>
      <w:r>
        <w:rPr>
          <w:lang w:val="nb-NO"/>
        </w:rPr>
        <w:t>2017/1-</w:t>
      </w:r>
      <w:r w:rsidRPr="005B3095">
        <w:rPr>
          <w:lang w:val="nb-NO"/>
        </w:rPr>
        <w:t xml:space="preserve">C1. En fiolett dokumentmappe med lås ble beslaglagt og merket B.nr </w:t>
      </w:r>
      <w:r>
        <w:rPr>
          <w:lang w:val="nb-NO"/>
        </w:rPr>
        <w:t>20</w:t>
      </w:r>
      <w:r w:rsidRPr="005B3095">
        <w:rPr>
          <w:lang w:val="nb-NO"/>
        </w:rPr>
        <w:t>17/1234. På badet står et medisinskap hvor en tom flaske merket kloralhydrat ble registrert.</w:t>
      </w:r>
      <w:r>
        <w:rPr>
          <w:lang w:val="nb-NO"/>
        </w:rPr>
        <w:t xml:space="preserve"> I tillegg til en </w:t>
      </w:r>
      <w:proofErr w:type="spellStart"/>
      <w:r>
        <w:rPr>
          <w:lang w:val="nb-NO"/>
        </w:rPr>
        <w:t>iPhone</w:t>
      </w:r>
      <w:proofErr w:type="spellEnd"/>
      <w:r>
        <w:rPr>
          <w:lang w:val="nb-NO"/>
        </w:rPr>
        <w:t xml:space="preserve"> 14, beslagsnummer 2027/2-A1. </w:t>
      </w:r>
      <w:bookmarkStart w:id="0" w:name="_GoBack"/>
      <w:bookmarkEnd w:id="0"/>
    </w:p>
    <w:p w14:paraId="0789FFD3" w14:textId="77777777" w:rsidR="009629D8" w:rsidRPr="005B3095" w:rsidRDefault="009629D8">
      <w:pPr>
        <w:rPr>
          <w:lang w:val="nb-NO"/>
        </w:rPr>
      </w:pPr>
    </w:p>
    <w:p w14:paraId="5427FD4B" w14:textId="77777777" w:rsidR="009629D8" w:rsidRPr="005B3095" w:rsidRDefault="006108D2">
      <w:pPr>
        <w:rPr>
          <w:lang w:val="nb-NO"/>
        </w:rPr>
      </w:pPr>
      <w:r w:rsidRPr="005B3095">
        <w:rPr>
          <w:lang w:val="nb-NO"/>
        </w:rPr>
        <w:t>Analyse og videresending</w:t>
      </w:r>
    </w:p>
    <w:p w14:paraId="1D2D1691" w14:textId="26BA1F65" w:rsidR="009629D8" w:rsidRPr="005B3095" w:rsidRDefault="006108D2">
      <w:pPr>
        <w:rPr>
          <w:lang w:val="nb-NO"/>
        </w:rPr>
      </w:pPr>
      <w:r w:rsidRPr="005B3095">
        <w:rPr>
          <w:lang w:val="nb-NO"/>
        </w:rPr>
        <w:t>Samtlige væskeprøver ble sendt til toksikologisk laboratorium</w:t>
      </w:r>
      <w:r w:rsidRPr="005B3095">
        <w:rPr>
          <w:lang w:val="nb-NO"/>
        </w:rPr>
        <w:t xml:space="preserve"> med referanse LAB </w:t>
      </w:r>
      <w:r>
        <w:rPr>
          <w:lang w:val="nb-NO"/>
        </w:rPr>
        <w:t>2017</w:t>
      </w:r>
      <w:r w:rsidRPr="005B3095">
        <w:rPr>
          <w:lang w:val="nb-NO"/>
        </w:rPr>
        <w:t>/</w:t>
      </w:r>
      <w:r>
        <w:rPr>
          <w:lang w:val="nb-NO"/>
        </w:rPr>
        <w:t>25</w:t>
      </w:r>
      <w:r w:rsidRPr="005B3095">
        <w:rPr>
          <w:lang w:val="nb-NO"/>
        </w:rPr>
        <w:t>. Fingeravtrykk ble løftet fra koppfragmenter, dørhåndtak og dokumentmappens lås. Resultatene forventes innen tre døgn.</w:t>
      </w:r>
    </w:p>
    <w:p w14:paraId="65C776DD" w14:textId="77777777" w:rsidR="009629D8" w:rsidRPr="005B3095" w:rsidRDefault="009629D8">
      <w:pPr>
        <w:rPr>
          <w:lang w:val="nb-NO"/>
        </w:rPr>
      </w:pPr>
    </w:p>
    <w:p w14:paraId="3027F359" w14:textId="77777777" w:rsidR="009629D8" w:rsidRPr="005B3095" w:rsidRDefault="006108D2">
      <w:pPr>
        <w:rPr>
          <w:lang w:val="nb-NO"/>
        </w:rPr>
      </w:pPr>
      <w:r w:rsidRPr="005B3095">
        <w:rPr>
          <w:lang w:val="nb-NO"/>
        </w:rPr>
        <w:t>Foreløpig vurdering</w:t>
      </w:r>
    </w:p>
    <w:p w14:paraId="07AF68DD" w14:textId="77777777" w:rsidR="009629D8" w:rsidRDefault="006108D2">
      <w:r w:rsidRPr="005B3095">
        <w:rPr>
          <w:lang w:val="nb-NO"/>
        </w:rPr>
        <w:t>Åstedet gir inntrykk av at avdøde kan ha inntatt drikke som var forurenset. Siden rommet va</w:t>
      </w:r>
      <w:r w:rsidRPr="005B3095">
        <w:rPr>
          <w:lang w:val="nb-NO"/>
        </w:rPr>
        <w:t xml:space="preserve">r låst fra innsiden, må eventuell manipulering ha skjedd før hun trakk seg tilbake for </w:t>
      </w:r>
      <w:r w:rsidRPr="005B3095">
        <w:rPr>
          <w:lang w:val="nb-NO"/>
        </w:rPr>
        <w:lastRenderedPageBreak/>
        <w:t xml:space="preserve">natten. Den løse fiberen i dørbolten kan stamme fra en person som brukte makt for å åpne døren i nødsituasjonen. </w:t>
      </w:r>
      <w:r>
        <w:t>Endelig konklusjon avhenger av laboratorierapporten.</w:t>
      </w:r>
    </w:p>
    <w:p w14:paraId="6F569D5B" w14:textId="77777777" w:rsidR="009629D8" w:rsidRDefault="009629D8"/>
    <w:p w14:paraId="68DF994D" w14:textId="77777777" w:rsidR="009629D8" w:rsidRDefault="006108D2">
      <w:r>
        <w:t>Kt</w:t>
      </w:r>
      <w:r>
        <w:t xml:space="preserve"> Sigrid Brekke</w:t>
      </w:r>
    </w:p>
    <w:sectPr w:rsidR="009629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3095"/>
    <w:rsid w:val="006108D2"/>
    <w:rsid w:val="006B48DC"/>
    <w:rsid w:val="009629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7A8164"/>
  <w14:defaultImageDpi w14:val="300"/>
  <w15:docId w15:val="{EEFC338E-82F0-4A45-ADDD-0E001DB34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5672EB-C73B-4FAA-A54B-389AC3A09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300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Mads Skipanes</cp:lastModifiedBy>
  <cp:revision>3</cp:revision>
  <dcterms:created xsi:type="dcterms:W3CDTF">2013-12-23T23:15:00Z</dcterms:created>
  <dcterms:modified xsi:type="dcterms:W3CDTF">2025-09-17T12:53:00Z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b91ea28-dca1-4266-a4f7-ebceb983bddc_Enabled">
    <vt:lpwstr>true</vt:lpwstr>
  </property>
  <property fmtid="{D5CDD505-2E9C-101B-9397-08002B2CF9AE}" pid="3" name="MSIP_Label_cb91ea28-dca1-4266-a4f7-ebceb983bddc_SetDate">
    <vt:lpwstr>2025-06-25T09:12:31Z</vt:lpwstr>
  </property>
  <property fmtid="{D5CDD505-2E9C-101B-9397-08002B2CF9AE}" pid="4" name="MSIP_Label_cb91ea28-dca1-4266-a4f7-ebceb983bddc_Method">
    <vt:lpwstr>Privileged</vt:lpwstr>
  </property>
  <property fmtid="{D5CDD505-2E9C-101B-9397-08002B2CF9AE}" pid="5" name="MSIP_Label_cb91ea28-dca1-4266-a4f7-ebceb983bddc_Name">
    <vt:lpwstr>Public</vt:lpwstr>
  </property>
  <property fmtid="{D5CDD505-2E9C-101B-9397-08002B2CF9AE}" pid="6" name="MSIP_Label_cb91ea28-dca1-4266-a4f7-ebceb983bddc_SiteId">
    <vt:lpwstr>4cbfea0a-b872-47f0-b51c-1c64953c3f0b</vt:lpwstr>
  </property>
  <property fmtid="{D5CDD505-2E9C-101B-9397-08002B2CF9AE}" pid="7" name="MSIP_Label_cb91ea28-dca1-4266-a4f7-ebceb983bddc_ActionId">
    <vt:lpwstr>9e907ade-d5a5-4d9f-9dcb-2e017dfd9076</vt:lpwstr>
  </property>
  <property fmtid="{D5CDD505-2E9C-101B-9397-08002B2CF9AE}" pid="8" name="MSIP_Label_cb91ea28-dca1-4266-a4f7-ebceb983bddc_ContentBits">
    <vt:lpwstr>0</vt:lpwstr>
  </property>
</Properties>
</file>