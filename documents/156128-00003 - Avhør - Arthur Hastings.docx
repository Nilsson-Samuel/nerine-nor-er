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BFD9C2" w14:textId="77777777" w:rsidR="00583ED9" w:rsidRPr="00F8536D" w:rsidRDefault="00D76626">
      <w:bookmarkStart w:id="0" w:name="_GoBack"/>
      <w:r w:rsidRPr="00F8536D">
        <w:t xml:space="preserve">Dato: 17.07.17   </w:t>
      </w:r>
      <w:proofErr w:type="spellStart"/>
      <w:r w:rsidRPr="00F8536D">
        <w:t>Klokkeslett</w:t>
      </w:r>
      <w:proofErr w:type="spellEnd"/>
      <w:r w:rsidRPr="00F8536D">
        <w:t>: 10:00–10:45</w:t>
      </w:r>
    </w:p>
    <w:bookmarkEnd w:id="0"/>
    <w:p w14:paraId="7711D086" w14:textId="77777777" w:rsidR="00583ED9" w:rsidRDefault="00D76626">
      <w:proofErr w:type="spellStart"/>
      <w:r>
        <w:t>Sted</w:t>
      </w:r>
      <w:proofErr w:type="spellEnd"/>
      <w:r>
        <w:t xml:space="preserve">: </w:t>
      </w:r>
      <w:proofErr w:type="spellStart"/>
      <w:r>
        <w:t>Biblioteket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Styles Court</w:t>
      </w:r>
    </w:p>
    <w:p w14:paraId="017997D9" w14:textId="77777777" w:rsidR="00583ED9" w:rsidRDefault="00D76626">
      <w:proofErr w:type="spellStart"/>
      <w:r>
        <w:t>Avhørleder</w:t>
      </w:r>
      <w:proofErr w:type="spellEnd"/>
      <w:r>
        <w:t xml:space="preserve">: </w:t>
      </w:r>
      <w:proofErr w:type="spellStart"/>
      <w:r>
        <w:t>Kriminalbetjent</w:t>
      </w:r>
      <w:proofErr w:type="spellEnd"/>
      <w:r>
        <w:t xml:space="preserve"> (</w:t>
      </w:r>
      <w:proofErr w:type="spellStart"/>
      <w:r>
        <w:t>Kb</w:t>
      </w:r>
      <w:proofErr w:type="spellEnd"/>
      <w:r>
        <w:t>) Lars Aasen</w:t>
      </w:r>
    </w:p>
    <w:p w14:paraId="30C31A5A" w14:textId="77777777" w:rsidR="00583ED9" w:rsidRDefault="00D76626">
      <w:proofErr w:type="spellStart"/>
      <w:r>
        <w:t>Protokollfører</w:t>
      </w:r>
      <w:proofErr w:type="spellEnd"/>
      <w:r>
        <w:t xml:space="preserve">: </w:t>
      </w:r>
      <w:proofErr w:type="spellStart"/>
      <w:r>
        <w:t>Kb</w:t>
      </w:r>
      <w:proofErr w:type="spellEnd"/>
      <w:r>
        <w:t xml:space="preserve"> Edel Solheim</w:t>
      </w:r>
    </w:p>
    <w:p w14:paraId="47D6C337" w14:textId="77777777" w:rsidR="00583ED9" w:rsidRDefault="00583ED9"/>
    <w:p w14:paraId="150BF621" w14:textId="77777777" w:rsidR="00583ED9" w:rsidRDefault="00D76626">
      <w:proofErr w:type="spellStart"/>
      <w:r>
        <w:t>Vitnets</w:t>
      </w:r>
      <w:proofErr w:type="spellEnd"/>
      <w:r>
        <w:t xml:space="preserve"> </w:t>
      </w:r>
      <w:proofErr w:type="spellStart"/>
      <w:r>
        <w:t>identitet</w:t>
      </w:r>
      <w:proofErr w:type="spellEnd"/>
    </w:p>
    <w:p w14:paraId="7404DE07" w14:textId="7237D6EF" w:rsidR="00583ED9" w:rsidRDefault="00D76626">
      <w:r>
        <w:t xml:space="preserve">Arthur Hastings, </w:t>
      </w:r>
      <w:proofErr w:type="spellStart"/>
      <w:r>
        <w:t>født</w:t>
      </w:r>
      <w:proofErr w:type="spellEnd"/>
      <w:r>
        <w:t xml:space="preserve"> 02.08.1884, </w:t>
      </w:r>
      <w:proofErr w:type="spellStart"/>
      <w:r>
        <w:t>britisk</w:t>
      </w:r>
      <w:proofErr w:type="spellEnd"/>
      <w:r>
        <w:t xml:space="preserve"> </w:t>
      </w:r>
      <w:proofErr w:type="spellStart"/>
      <w:r>
        <w:t>offiser</w:t>
      </w:r>
      <w:proofErr w:type="spellEnd"/>
      <w:r>
        <w:t xml:space="preserve"> i </w:t>
      </w:r>
      <w:proofErr w:type="spellStart"/>
      <w:r>
        <w:t>permisjon</w:t>
      </w:r>
      <w:proofErr w:type="spellEnd"/>
      <w:r>
        <w:t xml:space="preserve">. </w:t>
      </w:r>
      <w:proofErr w:type="spellStart"/>
      <w:r>
        <w:t>Midlertidig</w:t>
      </w:r>
      <w:proofErr w:type="spellEnd"/>
      <w:r>
        <w:t xml:space="preserve"> </w:t>
      </w:r>
      <w:proofErr w:type="spellStart"/>
      <w:r>
        <w:t>bosatt</w:t>
      </w:r>
      <w:proofErr w:type="spellEnd"/>
      <w:r>
        <w:t xml:space="preserve"> London, men </w:t>
      </w:r>
      <w:proofErr w:type="spellStart"/>
      <w:r>
        <w:t>oppholder</w:t>
      </w:r>
      <w:proofErr w:type="spellEnd"/>
      <w:r>
        <w:t xml:space="preserve"> seg </w:t>
      </w:r>
      <w:proofErr w:type="spellStart"/>
      <w:r>
        <w:t>som</w:t>
      </w:r>
      <w:proofErr w:type="spellEnd"/>
      <w:r>
        <w:t xml:space="preserve"> </w:t>
      </w:r>
      <w:proofErr w:type="spellStart"/>
      <w:r>
        <w:t>gjest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Styles Court. </w:t>
      </w:r>
      <w:proofErr w:type="spellStart"/>
      <w:r>
        <w:t>Ikke</w:t>
      </w:r>
      <w:proofErr w:type="spellEnd"/>
      <w:r>
        <w:t xml:space="preserve"> i </w:t>
      </w:r>
      <w:proofErr w:type="spellStart"/>
      <w:r>
        <w:t>slekt</w:t>
      </w:r>
      <w:proofErr w:type="spellEnd"/>
      <w:r>
        <w:t xml:space="preserve"> med </w:t>
      </w:r>
      <w:proofErr w:type="spellStart"/>
      <w:r>
        <w:t>avdøde</w:t>
      </w:r>
      <w:proofErr w:type="spellEnd"/>
      <w:r>
        <w:t>.</w:t>
      </w:r>
      <w:r w:rsidR="00145AE0">
        <w:t xml:space="preserve"> Tlfnr: 907 98 778. </w:t>
      </w:r>
      <w:r>
        <w:t xml:space="preserve">E-post: </w:t>
      </w:r>
      <w:hyperlink r:id="rId6" w:history="1">
        <w:r w:rsidRPr="00464AC5">
          <w:rPr>
            <w:rStyle w:val="Hyperkobling"/>
          </w:rPr>
          <w:t>Arh_Hast@gmail.com</w:t>
        </w:r>
      </w:hyperlink>
      <w:r>
        <w:t xml:space="preserve">. </w:t>
      </w:r>
      <w:proofErr w:type="spellStart"/>
      <w:r>
        <w:t>Adresse</w:t>
      </w:r>
      <w:proofErr w:type="spellEnd"/>
      <w:r>
        <w:t xml:space="preserve">: </w:t>
      </w:r>
      <w:proofErr w:type="spellStart"/>
      <w:r w:rsidR="00AF3024" w:rsidRPr="00AF3024">
        <w:t>Skogsstua</w:t>
      </w:r>
      <w:proofErr w:type="spellEnd"/>
      <w:r w:rsidR="00AF3024">
        <w:t xml:space="preserve">, Hammerfest. </w:t>
      </w:r>
    </w:p>
    <w:p w14:paraId="79C6B66A" w14:textId="77777777" w:rsidR="00583ED9" w:rsidRDefault="00D76626">
      <w:proofErr w:type="spellStart"/>
      <w:r>
        <w:t>Formaning</w:t>
      </w:r>
      <w:proofErr w:type="spellEnd"/>
      <w:r>
        <w:t xml:space="preserve"> og </w:t>
      </w:r>
      <w:proofErr w:type="spellStart"/>
      <w:r>
        <w:t>rettigheter</w:t>
      </w:r>
      <w:proofErr w:type="spellEnd"/>
    </w:p>
    <w:p w14:paraId="5750F4B8" w14:textId="77777777" w:rsidR="00583ED9" w:rsidRDefault="00D76626">
      <w:proofErr w:type="spellStart"/>
      <w:r>
        <w:t>Vitnet</w:t>
      </w:r>
      <w:proofErr w:type="spellEnd"/>
      <w:r>
        <w:t xml:space="preserve"> </w:t>
      </w:r>
      <w:proofErr w:type="spellStart"/>
      <w:r>
        <w:t>ble</w:t>
      </w:r>
      <w:proofErr w:type="spellEnd"/>
      <w:r>
        <w:t xml:space="preserve"> </w:t>
      </w:r>
      <w:proofErr w:type="spellStart"/>
      <w:r>
        <w:t>gjort</w:t>
      </w:r>
      <w:proofErr w:type="spellEnd"/>
      <w:r>
        <w:t xml:space="preserve"> </w:t>
      </w:r>
      <w:proofErr w:type="spellStart"/>
      <w:r>
        <w:t>kjent</w:t>
      </w:r>
      <w:proofErr w:type="spellEnd"/>
      <w:r>
        <w:t xml:space="preserve"> med </w:t>
      </w:r>
      <w:proofErr w:type="spellStart"/>
      <w:r>
        <w:t>plikten</w:t>
      </w:r>
      <w:proofErr w:type="spellEnd"/>
      <w:r>
        <w:t xml:space="preserve"> til å </w:t>
      </w:r>
      <w:proofErr w:type="spellStart"/>
      <w:r>
        <w:t>forklare</w:t>
      </w:r>
      <w:proofErr w:type="spellEnd"/>
      <w:r>
        <w:t xml:space="preserve"> seg, jf. </w:t>
      </w:r>
      <w:proofErr w:type="spellStart"/>
      <w:r>
        <w:t>straffeprosessloven</w:t>
      </w:r>
      <w:proofErr w:type="spellEnd"/>
      <w:r>
        <w:t xml:space="preserve"> </w:t>
      </w:r>
      <w:proofErr w:type="spellStart"/>
      <w:r>
        <w:t>paragraf</w:t>
      </w:r>
      <w:proofErr w:type="spellEnd"/>
      <w:r>
        <w:t xml:space="preserve"> 122. </w:t>
      </w:r>
      <w:proofErr w:type="spellStart"/>
      <w:r>
        <w:t>Vitnet</w:t>
      </w:r>
      <w:proofErr w:type="spellEnd"/>
      <w:r>
        <w:t xml:space="preserve"> </w:t>
      </w:r>
      <w:proofErr w:type="spellStart"/>
      <w:r>
        <w:t>aksepterte</w:t>
      </w:r>
      <w:proofErr w:type="spellEnd"/>
      <w:r>
        <w:t xml:space="preserve"> å </w:t>
      </w:r>
      <w:proofErr w:type="spellStart"/>
      <w:r>
        <w:t>avgi</w:t>
      </w:r>
      <w:proofErr w:type="spellEnd"/>
      <w:r>
        <w:t xml:space="preserve"> </w:t>
      </w:r>
      <w:proofErr w:type="spellStart"/>
      <w:r>
        <w:t>forklaring</w:t>
      </w:r>
      <w:proofErr w:type="spellEnd"/>
      <w:r>
        <w:t>.</w:t>
      </w:r>
    </w:p>
    <w:p w14:paraId="57C92C8E" w14:textId="77777777" w:rsidR="00583ED9" w:rsidRDefault="00583ED9"/>
    <w:p w14:paraId="5BBF2B23" w14:textId="77777777" w:rsidR="00583ED9" w:rsidRDefault="00D76626">
      <w:r>
        <w:t xml:space="preserve">Fri </w:t>
      </w:r>
      <w:proofErr w:type="spellStart"/>
      <w:r>
        <w:t>forklaring</w:t>
      </w:r>
      <w:proofErr w:type="spellEnd"/>
    </w:p>
    <w:p w14:paraId="4FE6B89A" w14:textId="77777777" w:rsidR="00583ED9" w:rsidRDefault="00D76626">
      <w:r>
        <w:t xml:space="preserve">Hastings </w:t>
      </w:r>
      <w:proofErr w:type="spellStart"/>
      <w:r>
        <w:t>forklarte</w:t>
      </w:r>
      <w:proofErr w:type="spellEnd"/>
      <w:r>
        <w:t xml:space="preserve"> at </w:t>
      </w:r>
      <w:proofErr w:type="spellStart"/>
      <w:r>
        <w:t>han</w:t>
      </w:r>
      <w:proofErr w:type="spellEnd"/>
      <w:r>
        <w:t xml:space="preserve"> </w:t>
      </w:r>
      <w:proofErr w:type="spellStart"/>
      <w:r>
        <w:t>ankom</w:t>
      </w:r>
      <w:proofErr w:type="spellEnd"/>
      <w:r>
        <w:t xml:space="preserve"> Styles Court </w:t>
      </w:r>
      <w:proofErr w:type="spellStart"/>
      <w:r>
        <w:t>femte</w:t>
      </w:r>
      <w:proofErr w:type="spellEnd"/>
      <w:r>
        <w:t xml:space="preserve"> </w:t>
      </w:r>
      <w:proofErr w:type="spellStart"/>
      <w:r>
        <w:t>juli</w:t>
      </w:r>
      <w:proofErr w:type="spellEnd"/>
      <w:r>
        <w:t xml:space="preserve"> </w:t>
      </w:r>
      <w:proofErr w:type="spellStart"/>
      <w:r>
        <w:t>som</w:t>
      </w:r>
      <w:proofErr w:type="spellEnd"/>
      <w:r>
        <w:t xml:space="preserve"> </w:t>
      </w:r>
      <w:proofErr w:type="spellStart"/>
      <w:r>
        <w:t>gjest</w:t>
      </w:r>
      <w:proofErr w:type="spellEnd"/>
      <w:r>
        <w:t xml:space="preserve"> </w:t>
      </w:r>
      <w:proofErr w:type="spellStart"/>
      <w:r>
        <w:t>invitert</w:t>
      </w:r>
      <w:proofErr w:type="spellEnd"/>
      <w:r>
        <w:t xml:space="preserve"> av John Cavendish. </w:t>
      </w:r>
      <w:proofErr w:type="spellStart"/>
      <w:r>
        <w:t>Natten</w:t>
      </w:r>
      <w:proofErr w:type="spellEnd"/>
      <w:r>
        <w:t xml:space="preserve"> til </w:t>
      </w:r>
      <w:proofErr w:type="spellStart"/>
      <w:r>
        <w:t>syttende</w:t>
      </w:r>
      <w:proofErr w:type="spellEnd"/>
      <w:r>
        <w:t xml:space="preserve"> </w:t>
      </w:r>
      <w:proofErr w:type="spellStart"/>
      <w:r>
        <w:t>juli</w:t>
      </w:r>
      <w:proofErr w:type="spellEnd"/>
      <w:r>
        <w:t xml:space="preserve"> </w:t>
      </w:r>
      <w:proofErr w:type="spellStart"/>
      <w:r>
        <w:t>sov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i </w:t>
      </w:r>
      <w:proofErr w:type="spellStart"/>
      <w:r>
        <w:t>gjesterom</w:t>
      </w:r>
      <w:proofErr w:type="spellEnd"/>
      <w:r>
        <w:t xml:space="preserve"> i </w:t>
      </w:r>
      <w:proofErr w:type="spellStart"/>
      <w:r>
        <w:t>vestfløyen</w:t>
      </w:r>
      <w:proofErr w:type="spellEnd"/>
      <w:r>
        <w:t xml:space="preserve">. </w:t>
      </w:r>
      <w:proofErr w:type="spellStart"/>
      <w:r>
        <w:t>Klokken</w:t>
      </w:r>
      <w:proofErr w:type="spellEnd"/>
      <w:r>
        <w:t xml:space="preserve"> </w:t>
      </w:r>
      <w:proofErr w:type="spellStart"/>
      <w:r>
        <w:t>omtrent</w:t>
      </w:r>
      <w:proofErr w:type="spellEnd"/>
      <w:r>
        <w:t xml:space="preserve"> 04:50 </w:t>
      </w:r>
      <w:proofErr w:type="spellStart"/>
      <w:r>
        <w:t>ble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vekket</w:t>
      </w:r>
      <w:proofErr w:type="spellEnd"/>
      <w:r>
        <w:t xml:space="preserve"> av Lawrence Cavendish </w:t>
      </w:r>
      <w:proofErr w:type="spellStart"/>
      <w:r>
        <w:t>som</w:t>
      </w:r>
      <w:proofErr w:type="spellEnd"/>
      <w:r>
        <w:t xml:space="preserve"> </w:t>
      </w:r>
      <w:proofErr w:type="spellStart"/>
      <w:r>
        <w:t>banket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døren</w:t>
      </w:r>
      <w:proofErr w:type="spellEnd"/>
      <w:r>
        <w:t xml:space="preserve"> og </w:t>
      </w:r>
      <w:proofErr w:type="spellStart"/>
      <w:r>
        <w:t>ropte</w:t>
      </w:r>
      <w:proofErr w:type="spellEnd"/>
      <w:r>
        <w:t xml:space="preserve"> at </w:t>
      </w:r>
      <w:proofErr w:type="spellStart"/>
      <w:r>
        <w:t>moren</w:t>
      </w:r>
      <w:proofErr w:type="spellEnd"/>
      <w:r>
        <w:t xml:space="preserve"> var </w:t>
      </w:r>
      <w:proofErr w:type="spellStart"/>
      <w:r>
        <w:t>syk</w:t>
      </w:r>
      <w:proofErr w:type="spellEnd"/>
      <w:r>
        <w:t xml:space="preserve">. Hastings </w:t>
      </w:r>
      <w:proofErr w:type="spellStart"/>
      <w:r>
        <w:t>kledde</w:t>
      </w:r>
      <w:proofErr w:type="spellEnd"/>
      <w:r>
        <w:t xml:space="preserve"> seg </w:t>
      </w:r>
      <w:proofErr w:type="spellStart"/>
      <w:r>
        <w:t>raskt</w:t>
      </w:r>
      <w:proofErr w:type="spellEnd"/>
      <w:r>
        <w:t xml:space="preserve"> og </w:t>
      </w:r>
      <w:proofErr w:type="spellStart"/>
      <w:r>
        <w:t>fulgte</w:t>
      </w:r>
      <w:proofErr w:type="spellEnd"/>
      <w:r>
        <w:t xml:space="preserve"> Lawrence til </w:t>
      </w:r>
      <w:proofErr w:type="spellStart"/>
      <w:r>
        <w:t>korridoren</w:t>
      </w:r>
      <w:proofErr w:type="spellEnd"/>
      <w:r>
        <w:t xml:space="preserve"> </w:t>
      </w:r>
      <w:proofErr w:type="spellStart"/>
      <w:r>
        <w:t>utenfor</w:t>
      </w:r>
      <w:proofErr w:type="spellEnd"/>
      <w:r>
        <w:t xml:space="preserve"> </w:t>
      </w:r>
      <w:proofErr w:type="spellStart"/>
      <w:r>
        <w:t>østfløyen</w:t>
      </w:r>
      <w:proofErr w:type="spellEnd"/>
      <w:r>
        <w:t xml:space="preserve">. </w:t>
      </w:r>
      <w:proofErr w:type="spellStart"/>
      <w:r>
        <w:t>Døren</w:t>
      </w:r>
      <w:proofErr w:type="spellEnd"/>
      <w:r>
        <w:t xml:space="preserve"> inn til </w:t>
      </w:r>
      <w:proofErr w:type="spellStart"/>
      <w:r>
        <w:t>rommet</w:t>
      </w:r>
      <w:proofErr w:type="spellEnd"/>
      <w:r>
        <w:t xml:space="preserve"> var </w:t>
      </w:r>
      <w:proofErr w:type="spellStart"/>
      <w:r>
        <w:t>låst</w:t>
      </w:r>
      <w:proofErr w:type="spellEnd"/>
      <w:r>
        <w:t xml:space="preserve">, og Lawrence </w:t>
      </w:r>
      <w:proofErr w:type="spellStart"/>
      <w:r>
        <w:t>brukte</w:t>
      </w:r>
      <w:proofErr w:type="spellEnd"/>
      <w:r>
        <w:t xml:space="preserve"> </w:t>
      </w:r>
      <w:proofErr w:type="spellStart"/>
      <w:r>
        <w:t>skulderen</w:t>
      </w:r>
      <w:proofErr w:type="spellEnd"/>
      <w:r>
        <w:t xml:space="preserve"> for å </w:t>
      </w:r>
      <w:proofErr w:type="spellStart"/>
      <w:r>
        <w:t>bryte</w:t>
      </w:r>
      <w:proofErr w:type="spellEnd"/>
      <w:r>
        <w:t xml:space="preserve"> </w:t>
      </w:r>
      <w:proofErr w:type="spellStart"/>
      <w:r>
        <w:t>opp</w:t>
      </w:r>
      <w:proofErr w:type="spellEnd"/>
      <w:r>
        <w:t xml:space="preserve"> </w:t>
      </w:r>
      <w:proofErr w:type="spellStart"/>
      <w:r>
        <w:t>mellomdøren</w:t>
      </w:r>
      <w:proofErr w:type="spellEnd"/>
      <w:r>
        <w:t xml:space="preserve"> </w:t>
      </w:r>
      <w:proofErr w:type="spellStart"/>
      <w:r>
        <w:t>fra</w:t>
      </w:r>
      <w:proofErr w:type="spellEnd"/>
      <w:r>
        <w:t xml:space="preserve"> et </w:t>
      </w:r>
      <w:proofErr w:type="spellStart"/>
      <w:r>
        <w:t>tilstøtende</w:t>
      </w:r>
      <w:proofErr w:type="spellEnd"/>
      <w:r>
        <w:t xml:space="preserve"> rom. Da de </w:t>
      </w:r>
      <w:proofErr w:type="spellStart"/>
      <w:r>
        <w:t>kom</w:t>
      </w:r>
      <w:proofErr w:type="spellEnd"/>
      <w:r>
        <w:t xml:space="preserve"> inn, </w:t>
      </w:r>
      <w:proofErr w:type="spellStart"/>
      <w:r>
        <w:t>lå</w:t>
      </w:r>
      <w:proofErr w:type="spellEnd"/>
      <w:r>
        <w:t xml:space="preserve"> Emily </w:t>
      </w:r>
      <w:proofErr w:type="spellStart"/>
      <w:r>
        <w:t>Inglethorp</w:t>
      </w:r>
      <w:proofErr w:type="spellEnd"/>
      <w:r>
        <w:t xml:space="preserve"> </w:t>
      </w:r>
      <w:proofErr w:type="spellStart"/>
      <w:r>
        <w:t>krampende</w:t>
      </w:r>
      <w:proofErr w:type="spellEnd"/>
      <w:r>
        <w:t xml:space="preserve"> i </w:t>
      </w:r>
      <w:proofErr w:type="spellStart"/>
      <w:r>
        <w:t>sengen</w:t>
      </w:r>
      <w:proofErr w:type="spellEnd"/>
      <w:r>
        <w:t xml:space="preserve">. Hastings </w:t>
      </w:r>
      <w:proofErr w:type="spellStart"/>
      <w:r>
        <w:t>merket</w:t>
      </w:r>
      <w:proofErr w:type="spellEnd"/>
      <w:r>
        <w:t xml:space="preserve"> seg at </w:t>
      </w:r>
      <w:proofErr w:type="spellStart"/>
      <w:r>
        <w:t>avdøde</w:t>
      </w:r>
      <w:proofErr w:type="spellEnd"/>
      <w:r>
        <w:t xml:space="preserve"> </w:t>
      </w:r>
      <w:proofErr w:type="spellStart"/>
      <w:r>
        <w:t>gjentok</w:t>
      </w:r>
      <w:proofErr w:type="spellEnd"/>
      <w:r>
        <w:t xml:space="preserve"> </w:t>
      </w:r>
      <w:proofErr w:type="spellStart"/>
      <w:r>
        <w:t>navnet</w:t>
      </w:r>
      <w:proofErr w:type="spellEnd"/>
      <w:r>
        <w:t xml:space="preserve"> «Alfred» </w:t>
      </w:r>
      <w:proofErr w:type="spellStart"/>
      <w:r>
        <w:t>før</w:t>
      </w:r>
      <w:proofErr w:type="spellEnd"/>
      <w:r>
        <w:t xml:space="preserve"> </w:t>
      </w:r>
      <w:proofErr w:type="spellStart"/>
      <w:r>
        <w:t>hun</w:t>
      </w:r>
      <w:proofErr w:type="spellEnd"/>
      <w:r>
        <w:t xml:space="preserve"> </w:t>
      </w:r>
      <w:proofErr w:type="spellStart"/>
      <w:r>
        <w:t>mistet</w:t>
      </w:r>
      <w:proofErr w:type="spellEnd"/>
      <w:r>
        <w:t xml:space="preserve"> </w:t>
      </w:r>
      <w:proofErr w:type="spellStart"/>
      <w:r>
        <w:t>bevisstheten</w:t>
      </w:r>
      <w:proofErr w:type="spellEnd"/>
      <w:r>
        <w:t xml:space="preserve">. </w:t>
      </w:r>
      <w:proofErr w:type="spellStart"/>
      <w:r>
        <w:t>Legen</w:t>
      </w:r>
      <w:proofErr w:type="spellEnd"/>
      <w:r>
        <w:t xml:space="preserve"> dr. </w:t>
      </w:r>
      <w:proofErr w:type="spellStart"/>
      <w:r>
        <w:t>Bauerstein</w:t>
      </w:r>
      <w:proofErr w:type="spellEnd"/>
      <w:r>
        <w:t xml:space="preserve"> var til </w:t>
      </w:r>
      <w:proofErr w:type="spellStart"/>
      <w:r>
        <w:t>stede</w:t>
      </w:r>
      <w:proofErr w:type="spellEnd"/>
      <w:r>
        <w:t xml:space="preserve"> </w:t>
      </w:r>
      <w:proofErr w:type="spellStart"/>
      <w:r>
        <w:t>nesten</w:t>
      </w:r>
      <w:proofErr w:type="spellEnd"/>
      <w:r>
        <w:t xml:space="preserve"> </w:t>
      </w:r>
      <w:proofErr w:type="spellStart"/>
      <w:r>
        <w:t>umiddelbart</w:t>
      </w:r>
      <w:proofErr w:type="spellEnd"/>
      <w:r>
        <w:t xml:space="preserve">; </w:t>
      </w:r>
      <w:proofErr w:type="spellStart"/>
      <w:r>
        <w:t>han</w:t>
      </w:r>
      <w:proofErr w:type="spellEnd"/>
      <w:r>
        <w:t xml:space="preserve"> </w:t>
      </w:r>
      <w:proofErr w:type="spellStart"/>
      <w:r>
        <w:t>hadde</w:t>
      </w:r>
      <w:proofErr w:type="spellEnd"/>
      <w:r>
        <w:t xml:space="preserve"> </w:t>
      </w:r>
      <w:proofErr w:type="spellStart"/>
      <w:r>
        <w:t>blitt</w:t>
      </w:r>
      <w:proofErr w:type="spellEnd"/>
      <w:r>
        <w:t xml:space="preserve"> </w:t>
      </w:r>
      <w:proofErr w:type="spellStart"/>
      <w:r>
        <w:t>tilkalt</w:t>
      </w:r>
      <w:proofErr w:type="spellEnd"/>
      <w:r>
        <w:t xml:space="preserve"> av </w:t>
      </w:r>
      <w:proofErr w:type="spellStart"/>
      <w:r>
        <w:t>sønnene</w:t>
      </w:r>
      <w:proofErr w:type="spellEnd"/>
      <w:r>
        <w:t xml:space="preserve">. Hastings </w:t>
      </w:r>
      <w:proofErr w:type="spellStart"/>
      <w:r>
        <w:t>bekreftet</w:t>
      </w:r>
      <w:proofErr w:type="spellEnd"/>
      <w:r>
        <w:t xml:space="preserve"> at det var </w:t>
      </w:r>
      <w:proofErr w:type="spellStart"/>
      <w:r>
        <w:t>sterk</w:t>
      </w:r>
      <w:proofErr w:type="spellEnd"/>
      <w:r>
        <w:t xml:space="preserve"> </w:t>
      </w:r>
      <w:proofErr w:type="spellStart"/>
      <w:r>
        <w:t>lukt</w:t>
      </w:r>
      <w:proofErr w:type="spellEnd"/>
      <w:r>
        <w:t xml:space="preserve"> av </w:t>
      </w:r>
      <w:proofErr w:type="spellStart"/>
      <w:r>
        <w:t>kakao</w:t>
      </w:r>
      <w:proofErr w:type="spellEnd"/>
      <w:r>
        <w:t xml:space="preserve"> med rom, og at </w:t>
      </w:r>
      <w:proofErr w:type="spellStart"/>
      <w:r>
        <w:t>en</w:t>
      </w:r>
      <w:proofErr w:type="spellEnd"/>
      <w:r>
        <w:t xml:space="preserve"> </w:t>
      </w:r>
      <w:proofErr w:type="spellStart"/>
      <w:r>
        <w:t>kopp</w:t>
      </w:r>
      <w:proofErr w:type="spellEnd"/>
      <w:r>
        <w:t xml:space="preserve"> var </w:t>
      </w:r>
      <w:proofErr w:type="spellStart"/>
      <w:r>
        <w:t>knust</w:t>
      </w:r>
      <w:proofErr w:type="spellEnd"/>
      <w:r>
        <w:t xml:space="preserve"> </w:t>
      </w:r>
      <w:proofErr w:type="spellStart"/>
      <w:r>
        <w:t>på</w:t>
      </w:r>
      <w:proofErr w:type="spellEnd"/>
      <w:r>
        <w:t xml:space="preserve"> </w:t>
      </w:r>
      <w:proofErr w:type="spellStart"/>
      <w:r>
        <w:t>gulvet</w:t>
      </w:r>
      <w:proofErr w:type="spellEnd"/>
      <w:r>
        <w:t xml:space="preserve">. </w:t>
      </w:r>
      <w:proofErr w:type="spellStart"/>
      <w:r>
        <w:t>Vitnet</w:t>
      </w:r>
      <w:proofErr w:type="spellEnd"/>
      <w:r>
        <w:t xml:space="preserve"> </w:t>
      </w:r>
      <w:proofErr w:type="spellStart"/>
      <w:r>
        <w:t>bemerket</w:t>
      </w:r>
      <w:proofErr w:type="spellEnd"/>
      <w:r>
        <w:t xml:space="preserve"> </w:t>
      </w:r>
      <w:proofErr w:type="spellStart"/>
      <w:r>
        <w:t>også</w:t>
      </w:r>
      <w:proofErr w:type="spellEnd"/>
      <w:r>
        <w:t xml:space="preserve"> at </w:t>
      </w:r>
      <w:proofErr w:type="spellStart"/>
      <w:r>
        <w:t>forholdet</w:t>
      </w:r>
      <w:proofErr w:type="spellEnd"/>
      <w:r>
        <w:t xml:space="preserve"> </w:t>
      </w:r>
      <w:proofErr w:type="spellStart"/>
      <w:r>
        <w:t>mellom</w:t>
      </w:r>
      <w:proofErr w:type="spellEnd"/>
      <w:r>
        <w:t xml:space="preserve"> </w:t>
      </w:r>
      <w:proofErr w:type="spellStart"/>
      <w:r>
        <w:t>avdøde</w:t>
      </w:r>
      <w:proofErr w:type="spellEnd"/>
      <w:r>
        <w:t xml:space="preserve"> og </w:t>
      </w:r>
      <w:proofErr w:type="spellStart"/>
      <w:r>
        <w:t>ektemann</w:t>
      </w:r>
      <w:proofErr w:type="spellEnd"/>
      <w:r>
        <w:t xml:space="preserve"> Alfred </w:t>
      </w:r>
      <w:proofErr w:type="spellStart"/>
      <w:r>
        <w:t>Inglethorp</w:t>
      </w:r>
      <w:proofErr w:type="spellEnd"/>
      <w:r>
        <w:t xml:space="preserve"> </w:t>
      </w:r>
      <w:proofErr w:type="spellStart"/>
      <w:r>
        <w:t>hadde</w:t>
      </w:r>
      <w:proofErr w:type="spellEnd"/>
      <w:r>
        <w:t xml:space="preserve"> </w:t>
      </w:r>
      <w:proofErr w:type="spellStart"/>
      <w:r>
        <w:t>vært</w:t>
      </w:r>
      <w:proofErr w:type="spellEnd"/>
      <w:r>
        <w:t xml:space="preserve"> </w:t>
      </w:r>
      <w:proofErr w:type="spellStart"/>
      <w:r>
        <w:t>anspent</w:t>
      </w:r>
      <w:proofErr w:type="spellEnd"/>
      <w:r>
        <w:t xml:space="preserve"> de </w:t>
      </w:r>
      <w:proofErr w:type="spellStart"/>
      <w:r>
        <w:t>siste</w:t>
      </w:r>
      <w:proofErr w:type="spellEnd"/>
      <w:r>
        <w:t xml:space="preserve"> </w:t>
      </w:r>
      <w:proofErr w:type="spellStart"/>
      <w:r>
        <w:t>ukene</w:t>
      </w:r>
      <w:proofErr w:type="spellEnd"/>
      <w:r>
        <w:t xml:space="preserve">. </w:t>
      </w:r>
      <w:proofErr w:type="spellStart"/>
      <w:r>
        <w:t>Dagen</w:t>
      </w:r>
      <w:proofErr w:type="spellEnd"/>
      <w:r>
        <w:t xml:space="preserve"> </w:t>
      </w:r>
      <w:proofErr w:type="spellStart"/>
      <w:r>
        <w:t>før</w:t>
      </w:r>
      <w:proofErr w:type="spellEnd"/>
      <w:r>
        <w:t xml:space="preserve"> </w:t>
      </w:r>
      <w:proofErr w:type="spellStart"/>
      <w:r>
        <w:t>dødsfallet</w:t>
      </w:r>
      <w:proofErr w:type="spellEnd"/>
      <w:r>
        <w:t xml:space="preserve"> </w:t>
      </w:r>
      <w:proofErr w:type="spellStart"/>
      <w:r>
        <w:t>oppfattet</w:t>
      </w:r>
      <w:proofErr w:type="spellEnd"/>
      <w:r>
        <w:t xml:space="preserve"> Hastings </w:t>
      </w:r>
      <w:proofErr w:type="spellStart"/>
      <w:r>
        <w:t>høylytt</w:t>
      </w:r>
      <w:proofErr w:type="spellEnd"/>
      <w:r>
        <w:t xml:space="preserve"> </w:t>
      </w:r>
      <w:proofErr w:type="spellStart"/>
      <w:r>
        <w:t>uenighet</w:t>
      </w:r>
      <w:proofErr w:type="spellEnd"/>
      <w:r>
        <w:t xml:space="preserve"> </w:t>
      </w:r>
      <w:proofErr w:type="spellStart"/>
      <w:r>
        <w:t>mellom</w:t>
      </w:r>
      <w:proofErr w:type="spellEnd"/>
      <w:r>
        <w:t xml:space="preserve"> </w:t>
      </w:r>
      <w:proofErr w:type="spellStart"/>
      <w:r>
        <w:t>ektefellene</w:t>
      </w:r>
      <w:proofErr w:type="spellEnd"/>
      <w:r>
        <w:t xml:space="preserve">, men </w:t>
      </w:r>
      <w:proofErr w:type="spellStart"/>
      <w:r>
        <w:t>han</w:t>
      </w:r>
      <w:proofErr w:type="spellEnd"/>
      <w:r>
        <w:t xml:space="preserve"> </w:t>
      </w:r>
      <w:proofErr w:type="spellStart"/>
      <w:r>
        <w:t>hørte</w:t>
      </w:r>
      <w:proofErr w:type="spellEnd"/>
      <w:r>
        <w:t xml:space="preserve"> </w:t>
      </w:r>
      <w:proofErr w:type="spellStart"/>
      <w:r>
        <w:t>ikke</w:t>
      </w:r>
      <w:proofErr w:type="spellEnd"/>
      <w:r>
        <w:t xml:space="preserve"> </w:t>
      </w:r>
      <w:proofErr w:type="spellStart"/>
      <w:r>
        <w:t>ordlyden</w:t>
      </w:r>
      <w:proofErr w:type="spellEnd"/>
      <w:r>
        <w:t>.</w:t>
      </w:r>
    </w:p>
    <w:p w14:paraId="6144D272" w14:textId="77777777" w:rsidR="00583ED9" w:rsidRDefault="00583ED9"/>
    <w:p w14:paraId="284A4BD6" w14:textId="77777777" w:rsidR="00583ED9" w:rsidRDefault="00D76626">
      <w:proofErr w:type="spellStart"/>
      <w:r>
        <w:t>Avslutning</w:t>
      </w:r>
      <w:proofErr w:type="spellEnd"/>
    </w:p>
    <w:p w14:paraId="454C2436" w14:textId="77777777" w:rsidR="00583ED9" w:rsidRDefault="00D76626">
      <w:proofErr w:type="spellStart"/>
      <w:r>
        <w:t>Vitnet</w:t>
      </w:r>
      <w:proofErr w:type="spellEnd"/>
      <w:r>
        <w:t xml:space="preserve"> </w:t>
      </w:r>
      <w:proofErr w:type="spellStart"/>
      <w:r>
        <w:t>ble</w:t>
      </w:r>
      <w:proofErr w:type="spellEnd"/>
      <w:r>
        <w:t xml:space="preserve"> spurt om </w:t>
      </w:r>
      <w:proofErr w:type="spellStart"/>
      <w:r>
        <w:t>han</w:t>
      </w:r>
      <w:proofErr w:type="spellEnd"/>
      <w:r>
        <w:t xml:space="preserve"> </w:t>
      </w:r>
      <w:proofErr w:type="spellStart"/>
      <w:r>
        <w:t>hadde</w:t>
      </w:r>
      <w:proofErr w:type="spellEnd"/>
      <w:r>
        <w:t xml:space="preserve"> </w:t>
      </w:r>
      <w:proofErr w:type="spellStart"/>
      <w:r>
        <w:t>tilgang</w:t>
      </w:r>
      <w:proofErr w:type="spellEnd"/>
      <w:r>
        <w:t xml:space="preserve"> til </w:t>
      </w:r>
      <w:proofErr w:type="spellStart"/>
      <w:r>
        <w:t>medisin</w:t>
      </w:r>
      <w:proofErr w:type="spellEnd"/>
      <w:r>
        <w:t xml:space="preserve"> </w:t>
      </w:r>
      <w:proofErr w:type="spellStart"/>
      <w:r>
        <w:t>eller</w:t>
      </w:r>
      <w:proofErr w:type="spellEnd"/>
      <w:r>
        <w:t xml:space="preserve"> gift i </w:t>
      </w:r>
      <w:proofErr w:type="spellStart"/>
      <w:r>
        <w:t>huset</w:t>
      </w:r>
      <w:proofErr w:type="spellEnd"/>
      <w:r>
        <w:t xml:space="preserve"> og </w:t>
      </w:r>
      <w:proofErr w:type="spellStart"/>
      <w:r>
        <w:t>svarte</w:t>
      </w:r>
      <w:proofErr w:type="spellEnd"/>
      <w:r>
        <w:t xml:space="preserve"> </w:t>
      </w:r>
      <w:proofErr w:type="spellStart"/>
      <w:r>
        <w:t>benektende</w:t>
      </w:r>
      <w:proofErr w:type="spellEnd"/>
      <w:r>
        <w:t xml:space="preserve">. </w:t>
      </w:r>
      <w:proofErr w:type="spellStart"/>
      <w:r>
        <w:t>Avhøret</w:t>
      </w:r>
      <w:proofErr w:type="spellEnd"/>
      <w:r>
        <w:t xml:space="preserve"> </w:t>
      </w:r>
      <w:proofErr w:type="spellStart"/>
      <w:r>
        <w:t>ble</w:t>
      </w:r>
      <w:proofErr w:type="spellEnd"/>
      <w:r>
        <w:t xml:space="preserve"> </w:t>
      </w:r>
      <w:proofErr w:type="spellStart"/>
      <w:r>
        <w:t>opplest</w:t>
      </w:r>
      <w:proofErr w:type="spellEnd"/>
      <w:r>
        <w:t xml:space="preserve"> og </w:t>
      </w:r>
      <w:proofErr w:type="spellStart"/>
      <w:r>
        <w:t>funnet</w:t>
      </w:r>
      <w:proofErr w:type="spellEnd"/>
      <w:r>
        <w:t xml:space="preserve"> i </w:t>
      </w:r>
      <w:proofErr w:type="spellStart"/>
      <w:r>
        <w:t>orden</w:t>
      </w:r>
      <w:proofErr w:type="spellEnd"/>
      <w:r>
        <w:t xml:space="preserve"> </w:t>
      </w:r>
      <w:proofErr w:type="spellStart"/>
      <w:r>
        <w:t>før</w:t>
      </w:r>
      <w:proofErr w:type="spellEnd"/>
      <w:r>
        <w:t xml:space="preserve"> </w:t>
      </w:r>
      <w:proofErr w:type="spellStart"/>
      <w:r>
        <w:t>vitnet</w:t>
      </w:r>
      <w:proofErr w:type="spellEnd"/>
      <w:r>
        <w:t xml:space="preserve"> </w:t>
      </w:r>
      <w:proofErr w:type="spellStart"/>
      <w:r>
        <w:t>signerte</w:t>
      </w:r>
      <w:proofErr w:type="spellEnd"/>
      <w:r>
        <w:t>.</w:t>
      </w:r>
    </w:p>
    <w:sectPr w:rsidR="00583ED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AE0"/>
    <w:rsid w:val="0015074B"/>
    <w:rsid w:val="001C42DD"/>
    <w:rsid w:val="0029639D"/>
    <w:rsid w:val="00326F90"/>
    <w:rsid w:val="00583ED9"/>
    <w:rsid w:val="00AA1D8D"/>
    <w:rsid w:val="00AF3024"/>
    <w:rsid w:val="00AF4FC9"/>
    <w:rsid w:val="00B47730"/>
    <w:rsid w:val="00CB0664"/>
    <w:rsid w:val="00D20416"/>
    <w:rsid w:val="00D76626"/>
    <w:rsid w:val="00F853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66D747"/>
  <w14:defaultImageDpi w14:val="300"/>
  <w15:docId w15:val="{078028E4-433C-4903-B96E-E3F728449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kobling">
    <w:name w:val="Hyperlink"/>
    <w:basedOn w:val="Standardskriftforavsnitt"/>
    <w:uiPriority w:val="99"/>
    <w:unhideWhenUsed/>
    <w:rsid w:val="00D76626"/>
    <w:rPr>
      <w:color w:val="0000FF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D766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rh_Hast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331EE84-7CCE-4D54-BA95-A6C5DCFC33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282</Words>
  <Characters>1496</Characters>
  <Application>Microsoft Office Word</Application>
  <DocSecurity>0</DocSecurity>
  <Lines>12</Lines>
  <Paragraphs>3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Mads Skipanes</cp:lastModifiedBy>
  <cp:revision>6</cp:revision>
  <dcterms:created xsi:type="dcterms:W3CDTF">2013-12-23T23:15:00Z</dcterms:created>
  <dcterms:modified xsi:type="dcterms:W3CDTF">2025-09-18T11:38:00Z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b91ea28-dca1-4266-a4f7-ebceb983bddc_Enabled">
    <vt:lpwstr>true</vt:lpwstr>
  </property>
  <property fmtid="{D5CDD505-2E9C-101B-9397-08002B2CF9AE}" pid="3" name="MSIP_Label_cb91ea28-dca1-4266-a4f7-ebceb983bddc_SetDate">
    <vt:lpwstr>2025-06-25T09:11:48Z</vt:lpwstr>
  </property>
  <property fmtid="{D5CDD505-2E9C-101B-9397-08002B2CF9AE}" pid="4" name="MSIP_Label_cb91ea28-dca1-4266-a4f7-ebceb983bddc_Method">
    <vt:lpwstr>Privileged</vt:lpwstr>
  </property>
  <property fmtid="{D5CDD505-2E9C-101B-9397-08002B2CF9AE}" pid="5" name="MSIP_Label_cb91ea28-dca1-4266-a4f7-ebceb983bddc_Name">
    <vt:lpwstr>Public</vt:lpwstr>
  </property>
  <property fmtid="{D5CDD505-2E9C-101B-9397-08002B2CF9AE}" pid="6" name="MSIP_Label_cb91ea28-dca1-4266-a4f7-ebceb983bddc_SiteId">
    <vt:lpwstr>4cbfea0a-b872-47f0-b51c-1c64953c3f0b</vt:lpwstr>
  </property>
  <property fmtid="{D5CDD505-2E9C-101B-9397-08002B2CF9AE}" pid="7" name="MSIP_Label_cb91ea28-dca1-4266-a4f7-ebceb983bddc_ActionId">
    <vt:lpwstr>d7319ca6-01ad-48f9-a8a5-77205f49f43a</vt:lpwstr>
  </property>
  <property fmtid="{D5CDD505-2E9C-101B-9397-08002B2CF9AE}" pid="8" name="MSIP_Label_cb91ea28-dca1-4266-a4f7-ebceb983bddc_ContentBits">
    <vt:lpwstr>0</vt:lpwstr>
  </property>
</Properties>
</file>